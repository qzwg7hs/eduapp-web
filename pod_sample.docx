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[ЗАДАЧА 1]</w:t>
      </w:r>
    </w:p>
    <w:p>
      <w:r>
        <w:t>[ҚАЗАҚША]</w:t>
      </w:r>
    </w:p>
    <w:p>
      <w:r>
        <w:t>Пете дүкенге барды. Ол 3 дәптер сатып алды, әр дәптердің бағасы 150 теңге. Пете дүкенге қанша теңге төледі?</w:t>
      </w:r>
    </w:p>
    <w:p>
      <w:r>
        <w:t>[РУССКИЙ]</w:t>
      </w:r>
    </w:p>
    <w:p>
      <w:r>
        <w:t>Петя пошёл в магазин. Он купил 3 тетради, каждая тетрадь стоит 150 тенге. Сколько тенге заплатил Петя?</w:t>
      </w:r>
    </w:p>
    <w:p>
      <w:r>
        <w:t>[ОТВЕТ]</w:t>
      </w:r>
    </w:p>
    <w:p>
      <w:r>
        <w:t>450</w:t>
      </w:r>
    </w:p>
    <w:p/>
    <w:p>
      <w:r>
        <w:t>[ЗАДАЧА 2]</w:t>
      </w:r>
    </w:p>
    <w:p>
      <w:r>
        <w:t>[ҚАЗАҚША]</w:t>
      </w:r>
    </w:p>
    <w:p>
      <w:r>
        <w:t>Тіктөртбұрыштың ұзындығы 12 см, ені 5 см. Тіктөртбұрыштың периметрін тап.</w:t>
      </w:r>
    </w:p>
    <w:p>
      <w:r>
        <w:t>[РУССКИЙ]</w:t>
      </w:r>
    </w:p>
    <w:p>
      <w:r>
        <w:t>Длина прямоугольника 12 см, ширина 5 см. Найди периметр прямоугольника.</w:t>
      </w:r>
    </w:p>
    <w:p>
      <w:r>
        <w:t>[ИЗОБРАЖЕНИЕ]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[ОТВЕТ]</w:t>
      </w:r>
    </w:p>
    <w:p>
      <w:r>
        <w:t>34</w:t>
      </w:r>
    </w:p>
    <w:p/>
    <w:p>
      <w:r>
        <w:t>[ЗАДАЧА 3]</w:t>
      </w:r>
    </w:p>
    <w:p>
      <w:r>
        <w:t>[ҚАЗАҚША]</w:t>
      </w:r>
    </w:p>
    <w:p>
      <w:r>
        <w:t>$45\%$-ы 60-қа тең сан қандай сан? Толық санмен жауап бер.</w:t>
      </w:r>
    </w:p>
    <w:p>
      <w:r>
        <w:t>[РУССКИЙ]</w:t>
      </w:r>
    </w:p>
    <w:p>
      <w:r>
        <w:t>Число, $45\%$ которого равны 60 — какое это число? Ответь целым числом.</w:t>
      </w:r>
    </w:p>
    <w:p>
      <w:r>
        <w:t>[ОТВЕТ]</w:t>
      </w:r>
    </w:p>
    <w:p>
      <w:r>
        <w:t>133</w:t>
      </w:r>
    </w:p>
    <w:p/>
    <w:p>
      <w:r>
        <w:t>[ЗАДАЧА 4]</w:t>
      </w:r>
    </w:p>
    <w:p>
      <w:r>
        <w:t>[ҚАЗАҚША]</w:t>
      </w:r>
    </w:p>
    <w:p>
      <w:r>
        <w:t>Суретте көрсетілген үшбұрыштың периметрін есепте (қабырғалары: 7 см, 9 см, 11 см).</w:t>
      </w:r>
    </w:p>
    <w:p>
      <w:r>
        <w:t>[РУССКИЙ]</w:t>
      </w:r>
    </w:p>
    <w:p>
      <w:r>
        <w:t>Вычисли периметр треугольника, показанного на рисунке (стороны: 7 см, 9 см, 11 см).</w:t>
      </w:r>
    </w:p>
    <w:p>
      <w:r>
        <w:t>[ИЗОБРАЖЕНИЕ]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[ОТВЕТ]</w:t>
      </w:r>
    </w:p>
    <w:p>
      <w:r>
        <w:t>27</w:t>
      </w:r>
    </w:p>
    <w:p/>
    <w:p>
      <w:r>
        <w:t>[ЗАДАЧА 5]</w:t>
      </w:r>
    </w:p>
    <w:p>
      <w:r>
        <w:t>[ҚАЗАҚША]</w:t>
      </w:r>
    </w:p>
    <w:p>
      <w:r>
        <w:t>Алма мен алмұрттың қатынасы $3:4$. Егер 12 алма болса, алмұрт неше дана?</w:t>
      </w:r>
    </w:p>
    <w:p>
      <w:r>
        <w:t>[РУССКИЙ]</w:t>
      </w:r>
    </w:p>
    <w:p>
      <w:r>
        <w:t>Отношение яблок к грушам равно $3:4$. Если яблок 12 штук, сколько груш?</w:t>
      </w:r>
    </w:p>
    <w:p>
      <w:r>
        <w:t>[ОТВЕТ]</w:t>
      </w:r>
    </w:p>
    <w:p>
      <w:r>
        <w:t>16</w:t>
      </w:r>
    </w:p>
    <w:p/>
    <w:p>
      <w:r>
        <w:t>[ЗАДАЧА 6]</w:t>
      </w:r>
    </w:p>
    <w:p>
      <w:r>
        <w:t>[ҚАЗАҚША]</w:t>
      </w:r>
    </w:p>
    <w:p>
      <w:r>
        <w:t>Бір сыныпта 28 оқушы бар. Оның $\frac{3}{7}$ бөлігі қыздар. Сыныпта неше қыз бар?</w:t>
      </w:r>
    </w:p>
    <w:p>
      <w:r>
        <w:t>[РУССКИЙ]</w:t>
      </w:r>
    </w:p>
    <w:p>
      <w:r>
        <w:t>В классе 28 учеников. $\frac{3}{7}$ из них — девочки. Сколько девочек в классе?</w:t>
      </w:r>
    </w:p>
    <w:p>
      <w:r>
        <w:t>[ОТВЕТ]</w:t>
      </w:r>
    </w:p>
    <w:p>
      <w:r>
        <w:t>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