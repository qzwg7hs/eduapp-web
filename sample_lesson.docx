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C78F" w14:textId="77777777" w:rsidR="00100894" w:rsidRPr="004F0B8D" w:rsidRDefault="00000000">
      <w:pPr>
        <w:pStyle w:val="Heading1"/>
        <w:rPr>
          <w:lang w:val="ru-RU"/>
        </w:rPr>
      </w:pPr>
      <w:r w:rsidRPr="004F0B8D">
        <w:rPr>
          <w:lang w:val="ru-RU"/>
        </w:rPr>
        <w:t>Квадратные уравнения</w:t>
      </w:r>
    </w:p>
    <w:p w14:paraId="3D6A6E5B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Квадратное уравнение — это алгебраическое уравнение второй степени вида $</w:t>
      </w:r>
      <w:r>
        <w:t>ax</w:t>
      </w:r>
      <w:r w:rsidRPr="004F0B8D">
        <w:rPr>
          <w:lang w:val="ru-RU"/>
        </w:rPr>
        <w:t xml:space="preserve">^2 + </w:t>
      </w:r>
      <w:r>
        <w:t>bx</w:t>
      </w:r>
      <w:r w:rsidRPr="004F0B8D">
        <w:rPr>
          <w:lang w:val="ru-RU"/>
        </w:rPr>
        <w:t xml:space="preserve"> + </w:t>
      </w:r>
      <w:r>
        <w:t>c</w:t>
      </w:r>
      <w:r w:rsidRPr="004F0B8D">
        <w:rPr>
          <w:lang w:val="ru-RU"/>
        </w:rPr>
        <w:t xml:space="preserve"> = 0$, где $</w:t>
      </w:r>
      <w:r>
        <w:t>a</w:t>
      </w:r>
      <w:r w:rsidRPr="004F0B8D">
        <w:rPr>
          <w:lang w:val="ru-RU"/>
        </w:rPr>
        <w:t xml:space="preserve"> \</w:t>
      </w:r>
      <w:r>
        <w:t>neq</w:t>
      </w:r>
      <w:r w:rsidRPr="004F0B8D">
        <w:rPr>
          <w:lang w:val="ru-RU"/>
        </w:rPr>
        <w:t xml:space="preserve"> 0$. Здесь $</w:t>
      </w:r>
      <w:r>
        <w:t>a</w:t>
      </w:r>
      <w:r w:rsidRPr="004F0B8D">
        <w:rPr>
          <w:lang w:val="ru-RU"/>
        </w:rPr>
        <w:t>$, $</w:t>
      </w:r>
      <w:r>
        <w:t>b</w:t>
      </w:r>
      <w:r w:rsidRPr="004F0B8D">
        <w:rPr>
          <w:lang w:val="ru-RU"/>
        </w:rPr>
        <w:t>$, $</w:t>
      </w:r>
      <w:r>
        <w:t>c</w:t>
      </w:r>
      <w:r w:rsidRPr="004F0B8D">
        <w:rPr>
          <w:lang w:val="ru-RU"/>
        </w:rPr>
        <w:t>$ — действительные числа, называемые коэффициентами уравнения. Коэффициент $</w:t>
      </w:r>
      <w:r>
        <w:t>a</w:t>
      </w:r>
      <w:r w:rsidRPr="004F0B8D">
        <w:rPr>
          <w:lang w:val="ru-RU"/>
        </w:rPr>
        <w:t>$ называется старшим, $</w:t>
      </w:r>
      <w:r>
        <w:t>b</w:t>
      </w:r>
      <w:r w:rsidRPr="004F0B8D">
        <w:rPr>
          <w:lang w:val="ru-RU"/>
        </w:rPr>
        <w:t>$ — средним, $</w:t>
      </w:r>
      <w:r>
        <w:t>c</w:t>
      </w:r>
      <w:r w:rsidRPr="004F0B8D">
        <w:rPr>
          <w:lang w:val="ru-RU"/>
        </w:rPr>
        <w:t>$ — свободным членом.</w:t>
      </w:r>
    </w:p>
    <w:p w14:paraId="371867F5" w14:textId="77777777" w:rsidR="00100894" w:rsidRDefault="00000000">
      <w:r>
        <w:t>$$ax^2 + bx + c = 0, \quad a \neq 0$$</w:t>
      </w:r>
    </w:p>
    <w:p w14:paraId="3E59061C" w14:textId="77777777" w:rsidR="00100894" w:rsidRPr="004F0B8D" w:rsidRDefault="00000000">
      <w:pPr>
        <w:pStyle w:val="Heading2"/>
        <w:rPr>
          <w:lang w:val="ru-RU"/>
        </w:rPr>
      </w:pPr>
      <w:r w:rsidRPr="004F0B8D">
        <w:rPr>
          <w:lang w:val="ru-RU"/>
        </w:rPr>
        <w:t>Дискриминант</w:t>
      </w:r>
    </w:p>
    <w:p w14:paraId="784C2D6B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Главным инструментом для нахождения корней квадратного уравнения служит дискриминант $</w:t>
      </w:r>
      <w:r>
        <w:t>D</w:t>
      </w:r>
      <w:r w:rsidRPr="004F0B8D">
        <w:rPr>
          <w:lang w:val="ru-RU"/>
        </w:rPr>
        <w:t>$. Он вычисляется по следующей формуле:</w:t>
      </w:r>
    </w:p>
    <w:p w14:paraId="1D776C7E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D</w:t>
      </w:r>
      <w:r w:rsidRPr="004F0B8D">
        <w:rPr>
          <w:lang w:val="ru-RU"/>
        </w:rPr>
        <w:t xml:space="preserve"> = </w:t>
      </w:r>
      <w:r>
        <w:t>b</w:t>
      </w:r>
      <w:r w:rsidRPr="004F0B8D">
        <w:rPr>
          <w:lang w:val="ru-RU"/>
        </w:rPr>
        <w:t>^2 - 4</w:t>
      </w:r>
      <w:r>
        <w:t>ac</w:t>
      </w:r>
      <w:r w:rsidRPr="004F0B8D">
        <w:rPr>
          <w:lang w:val="ru-RU"/>
        </w:rPr>
        <w:t>$$</w:t>
      </w:r>
    </w:p>
    <w:p w14:paraId="0989D2C0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В зависимости от знака дискриминанта возможны три случая:</w:t>
      </w:r>
      <w:r w:rsidRPr="004F0B8D">
        <w:rPr>
          <w:lang w:val="ru-RU"/>
        </w:rPr>
        <w:br/>
        <w:t>• Если $</w:t>
      </w:r>
      <w:r>
        <w:t>D</w:t>
      </w:r>
      <w:r w:rsidRPr="004F0B8D">
        <w:rPr>
          <w:lang w:val="ru-RU"/>
        </w:rPr>
        <w:t xml:space="preserve"> &gt; 0$, уравнение имеет два различных вещественных корня.</w:t>
      </w:r>
      <w:r w:rsidRPr="004F0B8D">
        <w:rPr>
          <w:lang w:val="ru-RU"/>
        </w:rPr>
        <w:br/>
        <w:t>• Если $</w:t>
      </w:r>
      <w:r>
        <w:t>D</w:t>
      </w:r>
      <w:r w:rsidRPr="004F0B8D">
        <w:rPr>
          <w:lang w:val="ru-RU"/>
        </w:rPr>
        <w:t xml:space="preserve"> = 0$, уравнение имеет один вещественный корень (кратный).</w:t>
      </w:r>
      <w:r w:rsidRPr="004F0B8D">
        <w:rPr>
          <w:lang w:val="ru-RU"/>
        </w:rPr>
        <w:br/>
        <w:t>• Если $</w:t>
      </w:r>
      <w:r>
        <w:t>D</w:t>
      </w:r>
      <w:r w:rsidRPr="004F0B8D">
        <w:rPr>
          <w:lang w:val="ru-RU"/>
        </w:rPr>
        <w:t xml:space="preserve"> &lt; 0$, вещественных корней нет (уравнение не имеет решений в $\</w:t>
      </w:r>
      <w:r>
        <w:t>mathbb</w:t>
      </w:r>
      <w:r w:rsidRPr="004F0B8D">
        <w:rPr>
          <w:lang w:val="ru-RU"/>
        </w:rPr>
        <w:t>{</w:t>
      </w:r>
      <w:r>
        <w:t>R</w:t>
      </w:r>
      <w:r w:rsidRPr="004F0B8D">
        <w:rPr>
          <w:lang w:val="ru-RU"/>
        </w:rPr>
        <w:t>}$).</w:t>
      </w:r>
    </w:p>
    <w:p w14:paraId="0766D357" w14:textId="77777777" w:rsidR="00100894" w:rsidRDefault="00000000">
      <w:r>
        <w:rPr>
          <w:noProof/>
        </w:rPr>
        <w:drawing>
          <wp:inline distT="0" distB="0" distL="0" distR="0" wp14:anchorId="77DD8917" wp14:editId="08E131B8">
            <wp:extent cx="4114800" cy="1789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5DF1" w14:textId="77777777" w:rsidR="00100894" w:rsidRPr="004F0B8D" w:rsidRDefault="00000000">
      <w:pPr>
        <w:jc w:val="center"/>
        <w:rPr>
          <w:lang w:val="ru-RU"/>
        </w:rPr>
      </w:pPr>
      <w:r w:rsidRPr="004F0B8D">
        <w:rPr>
          <w:lang w:val="ru-RU"/>
        </w:rPr>
        <w:t>Рис. 1. Расположение параболы при различных значениях дискриминанта</w:t>
      </w:r>
    </w:p>
    <w:p w14:paraId="6B0E95E7" w14:textId="77777777" w:rsidR="00100894" w:rsidRPr="004F0B8D" w:rsidRDefault="00000000">
      <w:pPr>
        <w:pStyle w:val="Heading2"/>
        <w:rPr>
          <w:lang w:val="ru-RU"/>
        </w:rPr>
      </w:pPr>
      <w:r w:rsidRPr="004F0B8D">
        <w:rPr>
          <w:lang w:val="ru-RU"/>
        </w:rPr>
        <w:t>Формулы корней</w:t>
      </w:r>
    </w:p>
    <w:p w14:paraId="2999B754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Если $</w:t>
      </w:r>
      <w:r>
        <w:t>D</w:t>
      </w:r>
      <w:r w:rsidRPr="004F0B8D">
        <w:rPr>
          <w:lang w:val="ru-RU"/>
        </w:rPr>
        <w:t xml:space="preserve"> \</w:t>
      </w:r>
      <w:r>
        <w:t>geq</w:t>
      </w:r>
      <w:r w:rsidRPr="004F0B8D">
        <w:rPr>
          <w:lang w:val="ru-RU"/>
        </w:rPr>
        <w:t xml:space="preserve"> 0$, корни квадратного уравнения вычисляются по формуле:</w:t>
      </w:r>
    </w:p>
    <w:p w14:paraId="091AE776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x</w:t>
      </w:r>
      <w:r w:rsidRPr="004F0B8D">
        <w:rPr>
          <w:lang w:val="ru-RU"/>
        </w:rPr>
        <w:t>_{1,2} = \</w:t>
      </w:r>
      <w:r>
        <w:t>frac</w:t>
      </w:r>
      <w:r w:rsidRPr="004F0B8D">
        <w:rPr>
          <w:lang w:val="ru-RU"/>
        </w:rPr>
        <w:t>{-</w:t>
      </w:r>
      <w:r>
        <w:t>b</w:t>
      </w:r>
      <w:r w:rsidRPr="004F0B8D">
        <w:rPr>
          <w:lang w:val="ru-RU"/>
        </w:rPr>
        <w:t xml:space="preserve"> \</w:t>
      </w:r>
      <w:r>
        <w:t>pm</w:t>
      </w:r>
      <w:r w:rsidRPr="004F0B8D">
        <w:rPr>
          <w:lang w:val="ru-RU"/>
        </w:rPr>
        <w:t xml:space="preserve"> \</w:t>
      </w:r>
      <w:r>
        <w:t>sqrt</w:t>
      </w:r>
      <w:r w:rsidRPr="004F0B8D">
        <w:rPr>
          <w:lang w:val="ru-RU"/>
        </w:rPr>
        <w:t>{</w:t>
      </w:r>
      <w:r>
        <w:t>D</w:t>
      </w:r>
      <w:r w:rsidRPr="004F0B8D">
        <w:rPr>
          <w:lang w:val="ru-RU"/>
        </w:rPr>
        <w:t>}}{2</w:t>
      </w:r>
      <w:r>
        <w:t>a</w:t>
      </w:r>
      <w:r w:rsidRPr="004F0B8D">
        <w:rPr>
          <w:lang w:val="ru-RU"/>
        </w:rPr>
        <w:t>}$$</w:t>
      </w:r>
    </w:p>
    <w:p w14:paraId="682E5A74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При $</w:t>
      </w:r>
      <w:r>
        <w:t>D</w:t>
      </w:r>
      <w:r w:rsidRPr="004F0B8D">
        <w:rPr>
          <w:lang w:val="ru-RU"/>
        </w:rPr>
        <w:t xml:space="preserve"> = 0$ оба корня совпадают, и формула упрощается:</w:t>
      </w:r>
    </w:p>
    <w:p w14:paraId="55510402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x</w:t>
      </w:r>
      <w:r w:rsidRPr="004F0B8D">
        <w:rPr>
          <w:lang w:val="ru-RU"/>
        </w:rPr>
        <w:t>_0 = -\</w:t>
      </w:r>
      <w:r>
        <w:t>frac</w:t>
      </w:r>
      <w:r w:rsidRPr="004F0B8D">
        <w:rPr>
          <w:lang w:val="ru-RU"/>
        </w:rPr>
        <w:t>{</w:t>
      </w:r>
      <w:r>
        <w:t>b</w:t>
      </w:r>
      <w:r w:rsidRPr="004F0B8D">
        <w:rPr>
          <w:lang w:val="ru-RU"/>
        </w:rPr>
        <w:t>}{2</w:t>
      </w:r>
      <w:r>
        <w:t>a</w:t>
      </w:r>
      <w:r w:rsidRPr="004F0B8D">
        <w:rPr>
          <w:lang w:val="ru-RU"/>
        </w:rPr>
        <w:t>}$$</w:t>
      </w:r>
    </w:p>
    <w:p w14:paraId="2013A1D6" w14:textId="77777777" w:rsidR="00100894" w:rsidRPr="004F0B8D" w:rsidRDefault="00000000">
      <w:pPr>
        <w:pStyle w:val="Heading2"/>
        <w:rPr>
          <w:lang w:val="ru-RU"/>
        </w:rPr>
      </w:pPr>
      <w:r w:rsidRPr="004F0B8D">
        <w:rPr>
          <w:lang w:val="ru-RU"/>
        </w:rPr>
        <w:t>Теорема Виета</w:t>
      </w:r>
    </w:p>
    <w:p w14:paraId="2C3451CE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Если $</w:t>
      </w:r>
      <w:r>
        <w:t>x</w:t>
      </w:r>
      <w:r w:rsidRPr="004F0B8D">
        <w:rPr>
          <w:lang w:val="ru-RU"/>
        </w:rPr>
        <w:t>_1$ и $</w:t>
      </w:r>
      <w:r>
        <w:t>x</w:t>
      </w:r>
      <w:r w:rsidRPr="004F0B8D">
        <w:rPr>
          <w:lang w:val="ru-RU"/>
        </w:rPr>
        <w:t>_2$ — корни уравнения $</w:t>
      </w:r>
      <w:r>
        <w:t>ax</w:t>
      </w:r>
      <w:r w:rsidRPr="004F0B8D">
        <w:rPr>
          <w:lang w:val="ru-RU"/>
        </w:rPr>
        <w:t xml:space="preserve">^2 + </w:t>
      </w:r>
      <w:r>
        <w:t>bx</w:t>
      </w:r>
      <w:r w:rsidRPr="004F0B8D">
        <w:rPr>
          <w:lang w:val="ru-RU"/>
        </w:rPr>
        <w:t xml:space="preserve"> + </w:t>
      </w:r>
      <w:r>
        <w:t>c</w:t>
      </w:r>
      <w:r w:rsidRPr="004F0B8D">
        <w:rPr>
          <w:lang w:val="ru-RU"/>
        </w:rPr>
        <w:t xml:space="preserve"> = 0$, то выполняются следующие соотношения, известные как теорема Виета:</w:t>
      </w:r>
    </w:p>
    <w:p w14:paraId="6E33151D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lastRenderedPageBreak/>
        <w:t>$$</w:t>
      </w:r>
      <w:r>
        <w:t>x</w:t>
      </w:r>
      <w:r w:rsidRPr="004F0B8D">
        <w:rPr>
          <w:lang w:val="ru-RU"/>
        </w:rPr>
        <w:t xml:space="preserve">_1 + </w:t>
      </w:r>
      <w:r>
        <w:t>x</w:t>
      </w:r>
      <w:r w:rsidRPr="004F0B8D">
        <w:rPr>
          <w:lang w:val="ru-RU"/>
        </w:rPr>
        <w:t>_2 = -\</w:t>
      </w:r>
      <w:r>
        <w:t>frac</w:t>
      </w:r>
      <w:r w:rsidRPr="004F0B8D">
        <w:rPr>
          <w:lang w:val="ru-RU"/>
        </w:rPr>
        <w:t>{</w:t>
      </w:r>
      <w:r>
        <w:t>b</w:t>
      </w:r>
      <w:r w:rsidRPr="004F0B8D">
        <w:rPr>
          <w:lang w:val="ru-RU"/>
        </w:rPr>
        <w:t>}{</w:t>
      </w:r>
      <w:r>
        <w:t>a</w:t>
      </w:r>
      <w:r w:rsidRPr="004F0B8D">
        <w:rPr>
          <w:lang w:val="ru-RU"/>
        </w:rPr>
        <w:t>}$$</w:t>
      </w:r>
    </w:p>
    <w:p w14:paraId="38BDEC1A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x</w:t>
      </w:r>
      <w:r w:rsidRPr="004F0B8D">
        <w:rPr>
          <w:lang w:val="ru-RU"/>
        </w:rPr>
        <w:t>_1 \</w:t>
      </w:r>
      <w:r>
        <w:t>cdot</w:t>
      </w:r>
      <w:r w:rsidRPr="004F0B8D">
        <w:rPr>
          <w:lang w:val="ru-RU"/>
        </w:rPr>
        <w:t xml:space="preserve"> </w:t>
      </w:r>
      <w:r>
        <w:t>x</w:t>
      </w:r>
      <w:r w:rsidRPr="004F0B8D">
        <w:rPr>
          <w:lang w:val="ru-RU"/>
        </w:rPr>
        <w:t>_2 = \</w:t>
      </w:r>
      <w:r>
        <w:t>frac</w:t>
      </w:r>
      <w:r w:rsidRPr="004F0B8D">
        <w:rPr>
          <w:lang w:val="ru-RU"/>
        </w:rPr>
        <w:t>{</w:t>
      </w:r>
      <w:r>
        <w:t>c</w:t>
      </w:r>
      <w:r w:rsidRPr="004F0B8D">
        <w:rPr>
          <w:lang w:val="ru-RU"/>
        </w:rPr>
        <w:t>}{</w:t>
      </w:r>
      <w:r>
        <w:t>a</w:t>
      </w:r>
      <w:r w:rsidRPr="004F0B8D">
        <w:rPr>
          <w:lang w:val="ru-RU"/>
        </w:rPr>
        <w:t>}$$</w:t>
      </w:r>
    </w:p>
    <w:p w14:paraId="691770F1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Для приведённого уравнения ($</w:t>
      </w:r>
      <w:r>
        <w:t>a</w:t>
      </w:r>
      <w:r w:rsidRPr="004F0B8D">
        <w:rPr>
          <w:lang w:val="ru-RU"/>
        </w:rPr>
        <w:t xml:space="preserve"> = 1$) вида $</w:t>
      </w:r>
      <w:r>
        <w:t>x</w:t>
      </w:r>
      <w:r w:rsidRPr="004F0B8D">
        <w:rPr>
          <w:lang w:val="ru-RU"/>
        </w:rPr>
        <w:t xml:space="preserve">^2 + </w:t>
      </w:r>
      <w:r>
        <w:t>px</w:t>
      </w:r>
      <w:r w:rsidRPr="004F0B8D">
        <w:rPr>
          <w:lang w:val="ru-RU"/>
        </w:rPr>
        <w:t xml:space="preserve"> + </w:t>
      </w:r>
      <w:r>
        <w:t>q</w:t>
      </w:r>
      <w:r w:rsidRPr="004F0B8D">
        <w:rPr>
          <w:lang w:val="ru-RU"/>
        </w:rPr>
        <w:t xml:space="preserve"> = 0$ это упрощается до:</w:t>
      </w:r>
    </w:p>
    <w:p w14:paraId="4354C30A" w14:textId="77777777" w:rsidR="00100894" w:rsidRDefault="00000000">
      <w:r>
        <w:t>$$x_1 + x_2 = -p, \quad x_1 \cdot x_2 = q$$</w:t>
      </w:r>
    </w:p>
    <w:p w14:paraId="25CB2948" w14:textId="77777777" w:rsidR="00100894" w:rsidRPr="004F0B8D" w:rsidRDefault="00000000">
      <w:pPr>
        <w:pStyle w:val="Heading2"/>
        <w:rPr>
          <w:lang w:val="ru-RU"/>
        </w:rPr>
      </w:pPr>
      <w:r w:rsidRPr="004F0B8D">
        <w:rPr>
          <w:lang w:val="ru-RU"/>
        </w:rPr>
        <w:t>Пример решения</w:t>
      </w:r>
    </w:p>
    <w:p w14:paraId="7DFB700A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Решим уравнение $</w:t>
      </w:r>
      <w:r>
        <w:t>x</w:t>
      </w:r>
      <w:r w:rsidRPr="004F0B8D">
        <w:rPr>
          <w:lang w:val="ru-RU"/>
        </w:rPr>
        <w:t>^2 - 5</w:t>
      </w:r>
      <w:r>
        <w:t>x</w:t>
      </w:r>
      <w:r w:rsidRPr="004F0B8D">
        <w:rPr>
          <w:lang w:val="ru-RU"/>
        </w:rPr>
        <w:t xml:space="preserve"> + 6 = 0$.</w:t>
      </w:r>
    </w:p>
    <w:p w14:paraId="32063B60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Шаг 1. Определяем коэффициенты: $</w:t>
      </w:r>
      <w:r>
        <w:t>a</w:t>
      </w:r>
      <w:r w:rsidRPr="004F0B8D">
        <w:rPr>
          <w:lang w:val="ru-RU"/>
        </w:rPr>
        <w:t xml:space="preserve"> = 1$, $</w:t>
      </w:r>
      <w:r>
        <w:t>b</w:t>
      </w:r>
      <w:r w:rsidRPr="004F0B8D">
        <w:rPr>
          <w:lang w:val="ru-RU"/>
        </w:rPr>
        <w:t xml:space="preserve"> = -5$, $</w:t>
      </w:r>
      <w:r>
        <w:t>c</w:t>
      </w:r>
      <w:r w:rsidRPr="004F0B8D">
        <w:rPr>
          <w:lang w:val="ru-RU"/>
        </w:rPr>
        <w:t xml:space="preserve"> = 6$.</w:t>
      </w:r>
    </w:p>
    <w:p w14:paraId="3420A293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Шаг 2. Вычисляем дискриминант:</w:t>
      </w:r>
    </w:p>
    <w:p w14:paraId="6309ACEE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D</w:t>
      </w:r>
      <w:r w:rsidRPr="004F0B8D">
        <w:rPr>
          <w:lang w:val="ru-RU"/>
        </w:rPr>
        <w:t xml:space="preserve"> = (-5)^2 - 4 \</w:t>
      </w:r>
      <w:r>
        <w:t>cdot</w:t>
      </w:r>
      <w:r w:rsidRPr="004F0B8D">
        <w:rPr>
          <w:lang w:val="ru-RU"/>
        </w:rPr>
        <w:t xml:space="preserve"> 1 \</w:t>
      </w:r>
      <w:r>
        <w:t>cdot</w:t>
      </w:r>
      <w:r w:rsidRPr="004F0B8D">
        <w:rPr>
          <w:lang w:val="ru-RU"/>
        </w:rPr>
        <w:t xml:space="preserve"> 6 = 25 - 24 = 1$$</w:t>
      </w:r>
    </w:p>
    <w:p w14:paraId="053C03E7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Шаг 3. Поскольку $</w:t>
      </w:r>
      <w:r>
        <w:t>D</w:t>
      </w:r>
      <w:r w:rsidRPr="004F0B8D">
        <w:rPr>
          <w:lang w:val="ru-RU"/>
        </w:rPr>
        <w:t xml:space="preserve"> = 1 &gt; 0$, уравнение имеет два различных вещественных корня.</w:t>
      </w:r>
    </w:p>
    <w:p w14:paraId="6A6E556F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Шаг 4. Находим корни:</w:t>
      </w:r>
    </w:p>
    <w:p w14:paraId="25D07D16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$$</w:t>
      </w:r>
      <w:r>
        <w:t>x</w:t>
      </w:r>
      <w:r w:rsidRPr="004F0B8D">
        <w:rPr>
          <w:lang w:val="ru-RU"/>
        </w:rPr>
        <w:t>_{1,2} = \</w:t>
      </w:r>
      <w:r>
        <w:t>frac</w:t>
      </w:r>
      <w:r w:rsidRPr="004F0B8D">
        <w:rPr>
          <w:lang w:val="ru-RU"/>
        </w:rPr>
        <w:t>{5 \</w:t>
      </w:r>
      <w:r>
        <w:t>pm</w:t>
      </w:r>
      <w:r w:rsidRPr="004F0B8D">
        <w:rPr>
          <w:lang w:val="ru-RU"/>
        </w:rPr>
        <w:t xml:space="preserve"> \</w:t>
      </w:r>
      <w:r>
        <w:t>sqrt</w:t>
      </w:r>
      <w:r w:rsidRPr="004F0B8D">
        <w:rPr>
          <w:lang w:val="ru-RU"/>
        </w:rPr>
        <w:t>{1}}{2} = \</w:t>
      </w:r>
      <w:r>
        <w:t>frac</w:t>
      </w:r>
      <w:r w:rsidRPr="004F0B8D">
        <w:rPr>
          <w:lang w:val="ru-RU"/>
        </w:rPr>
        <w:t>{5 \</w:t>
      </w:r>
      <w:r>
        <w:t>pm</w:t>
      </w:r>
      <w:r w:rsidRPr="004F0B8D">
        <w:rPr>
          <w:lang w:val="ru-RU"/>
        </w:rPr>
        <w:t xml:space="preserve"> 1}{2}$$</w:t>
      </w:r>
    </w:p>
    <w:p w14:paraId="4A5B6ED6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Итого: $</w:t>
      </w:r>
      <w:r>
        <w:t>x</w:t>
      </w:r>
      <w:r w:rsidRPr="004F0B8D">
        <w:rPr>
          <w:lang w:val="ru-RU"/>
        </w:rPr>
        <w:t>_1 = \</w:t>
      </w:r>
      <w:r>
        <w:t>dfrac</w:t>
      </w:r>
      <w:r w:rsidRPr="004F0B8D">
        <w:rPr>
          <w:lang w:val="ru-RU"/>
        </w:rPr>
        <w:t>{5 + 1}{2} = 3$ и $</w:t>
      </w:r>
      <w:r>
        <w:t>x</w:t>
      </w:r>
      <w:r w:rsidRPr="004F0B8D">
        <w:rPr>
          <w:lang w:val="ru-RU"/>
        </w:rPr>
        <w:t>_2 = \</w:t>
      </w:r>
      <w:r>
        <w:t>dfrac</w:t>
      </w:r>
      <w:r w:rsidRPr="004F0B8D">
        <w:rPr>
          <w:lang w:val="ru-RU"/>
        </w:rPr>
        <w:t>{5 - 1}{2} = 2$.</w:t>
      </w:r>
    </w:p>
    <w:p w14:paraId="30B7EA46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Шаг 5. Проверка по теореме Виета:</w:t>
      </w:r>
      <w:r w:rsidRPr="004F0B8D">
        <w:rPr>
          <w:lang w:val="ru-RU"/>
        </w:rPr>
        <w:br/>
        <w:t>$</w:t>
      </w:r>
      <w:r>
        <w:t>x</w:t>
      </w:r>
      <w:r w:rsidRPr="004F0B8D">
        <w:rPr>
          <w:lang w:val="ru-RU"/>
        </w:rPr>
        <w:t xml:space="preserve">_1 + </w:t>
      </w:r>
      <w:r>
        <w:t>x</w:t>
      </w:r>
      <w:r w:rsidRPr="004F0B8D">
        <w:rPr>
          <w:lang w:val="ru-RU"/>
        </w:rPr>
        <w:t>_2 = 3 + 2 = 5 = -\</w:t>
      </w:r>
      <w:r>
        <w:t>dfrac</w:t>
      </w:r>
      <w:r w:rsidRPr="004F0B8D">
        <w:rPr>
          <w:lang w:val="ru-RU"/>
        </w:rPr>
        <w:t>{-5}{1}$ ✓</w:t>
      </w:r>
      <w:r w:rsidRPr="004F0B8D">
        <w:rPr>
          <w:lang w:val="ru-RU"/>
        </w:rPr>
        <w:br/>
        <w:t>$</w:t>
      </w:r>
      <w:r>
        <w:t>x</w:t>
      </w:r>
      <w:r w:rsidRPr="004F0B8D">
        <w:rPr>
          <w:lang w:val="ru-RU"/>
        </w:rPr>
        <w:t>_1 \</w:t>
      </w:r>
      <w:r>
        <w:t>cdot</w:t>
      </w:r>
      <w:r w:rsidRPr="004F0B8D">
        <w:rPr>
          <w:lang w:val="ru-RU"/>
        </w:rPr>
        <w:t xml:space="preserve"> </w:t>
      </w:r>
      <w:r>
        <w:t>x</w:t>
      </w:r>
      <w:r w:rsidRPr="004F0B8D">
        <w:rPr>
          <w:lang w:val="ru-RU"/>
        </w:rPr>
        <w:t>_2 = 3 \</w:t>
      </w:r>
      <w:r>
        <w:t>cdot</w:t>
      </w:r>
      <w:r w:rsidRPr="004F0B8D">
        <w:rPr>
          <w:lang w:val="ru-RU"/>
        </w:rPr>
        <w:t xml:space="preserve"> 2 = 6 = \</w:t>
      </w:r>
      <w:r>
        <w:t>dfrac</w:t>
      </w:r>
      <w:r w:rsidRPr="004F0B8D">
        <w:rPr>
          <w:lang w:val="ru-RU"/>
        </w:rPr>
        <w:t>{6}{1}$ ✓</w:t>
      </w:r>
    </w:p>
    <w:p w14:paraId="1AA353CD" w14:textId="77777777" w:rsidR="00100894" w:rsidRDefault="00000000">
      <w:r>
        <w:rPr>
          <w:noProof/>
        </w:rPr>
        <w:drawing>
          <wp:inline distT="0" distB="0" distL="0" distR="0" wp14:anchorId="423D04C9" wp14:editId="3367862A">
            <wp:extent cx="5448300" cy="260570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3471" cy="260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A72F" w14:textId="77777777" w:rsidR="00100894" w:rsidRPr="004F0B8D" w:rsidRDefault="00000000">
      <w:pPr>
        <w:jc w:val="center"/>
        <w:rPr>
          <w:lang w:val="ru-RU"/>
        </w:rPr>
      </w:pPr>
      <w:r w:rsidRPr="004F0B8D">
        <w:rPr>
          <w:lang w:val="ru-RU"/>
        </w:rPr>
        <w:t>Рис. 2. График $</w:t>
      </w:r>
      <w:r>
        <w:t>y</w:t>
      </w:r>
      <w:r w:rsidRPr="004F0B8D">
        <w:rPr>
          <w:lang w:val="ru-RU"/>
        </w:rPr>
        <w:t xml:space="preserve"> = </w:t>
      </w:r>
      <w:r>
        <w:t>x</w:t>
      </w:r>
      <w:r w:rsidRPr="004F0B8D">
        <w:rPr>
          <w:lang w:val="ru-RU"/>
        </w:rPr>
        <w:t>^2 - 5</w:t>
      </w:r>
      <w:r>
        <w:t>x</w:t>
      </w:r>
      <w:r w:rsidRPr="004F0B8D">
        <w:rPr>
          <w:lang w:val="ru-RU"/>
        </w:rPr>
        <w:t xml:space="preserve"> + 6$ с корнями $</w:t>
      </w:r>
      <w:r>
        <w:t>x</w:t>
      </w:r>
      <w:r w:rsidRPr="004F0B8D">
        <w:rPr>
          <w:lang w:val="ru-RU"/>
        </w:rPr>
        <w:t>_1 = 2$, $</w:t>
      </w:r>
      <w:r>
        <w:t>x</w:t>
      </w:r>
      <w:r w:rsidRPr="004F0B8D">
        <w:rPr>
          <w:lang w:val="ru-RU"/>
        </w:rPr>
        <w:t>_2 = 3$</w:t>
      </w:r>
    </w:p>
    <w:p w14:paraId="5A646308" w14:textId="77777777" w:rsidR="00100894" w:rsidRPr="004F0B8D" w:rsidRDefault="00000000">
      <w:pPr>
        <w:pStyle w:val="Heading2"/>
        <w:rPr>
          <w:lang w:val="ru-RU"/>
        </w:rPr>
      </w:pPr>
      <w:r w:rsidRPr="004F0B8D">
        <w:rPr>
          <w:lang w:val="ru-RU"/>
        </w:rPr>
        <w:lastRenderedPageBreak/>
        <w:t>Неполные квадратные уравнения</w:t>
      </w:r>
    </w:p>
    <w:p w14:paraId="58380325" w14:textId="77777777" w:rsidR="00100894" w:rsidRPr="004F0B8D" w:rsidRDefault="00000000">
      <w:pPr>
        <w:rPr>
          <w:lang w:val="ru-RU"/>
        </w:rPr>
      </w:pPr>
      <w:r w:rsidRPr="004F0B8D">
        <w:rPr>
          <w:lang w:val="ru-RU"/>
        </w:rPr>
        <w:t>Квадратное уравнение называется неполным, если один из коэффициентов $</w:t>
      </w:r>
      <w:r>
        <w:t>b</w:t>
      </w:r>
      <w:r w:rsidRPr="004F0B8D">
        <w:rPr>
          <w:lang w:val="ru-RU"/>
        </w:rPr>
        <w:t>$ или $</w:t>
      </w:r>
      <w:r>
        <w:t>c</w:t>
      </w:r>
      <w:r w:rsidRPr="004F0B8D">
        <w:rPr>
          <w:lang w:val="ru-RU"/>
        </w:rPr>
        <w:t>$ равен нулю:</w:t>
      </w:r>
      <w:r w:rsidRPr="004F0B8D">
        <w:rPr>
          <w:lang w:val="ru-RU"/>
        </w:rPr>
        <w:br/>
        <w:t>• $</w:t>
      </w:r>
      <w:r>
        <w:t>ax</w:t>
      </w:r>
      <w:r w:rsidRPr="004F0B8D">
        <w:rPr>
          <w:lang w:val="ru-RU"/>
        </w:rPr>
        <w:t xml:space="preserve">^2 + </w:t>
      </w:r>
      <w:r>
        <w:t>c</w:t>
      </w:r>
      <w:r w:rsidRPr="004F0B8D">
        <w:rPr>
          <w:lang w:val="ru-RU"/>
        </w:rPr>
        <w:t xml:space="preserve"> = 0$ (отсутствует член с $</w:t>
      </w:r>
      <w:r>
        <w:t>x</w:t>
      </w:r>
      <w:r w:rsidRPr="004F0B8D">
        <w:rPr>
          <w:lang w:val="ru-RU"/>
        </w:rPr>
        <w:t>$) → $</w:t>
      </w:r>
      <w:r>
        <w:t>x</w:t>
      </w:r>
      <w:r w:rsidRPr="004F0B8D">
        <w:rPr>
          <w:lang w:val="ru-RU"/>
        </w:rPr>
        <w:t>^2 = -\</w:t>
      </w:r>
      <w:r>
        <w:t>dfrac</w:t>
      </w:r>
      <w:r w:rsidRPr="004F0B8D">
        <w:rPr>
          <w:lang w:val="ru-RU"/>
        </w:rPr>
        <w:t>{</w:t>
      </w:r>
      <w:r>
        <w:t>c</w:t>
      </w:r>
      <w:r w:rsidRPr="004F0B8D">
        <w:rPr>
          <w:lang w:val="ru-RU"/>
        </w:rPr>
        <w:t>}{</w:t>
      </w:r>
      <w:r>
        <w:t>a</w:t>
      </w:r>
      <w:r w:rsidRPr="004F0B8D">
        <w:rPr>
          <w:lang w:val="ru-RU"/>
        </w:rPr>
        <w:t>}$</w:t>
      </w:r>
      <w:r w:rsidRPr="004F0B8D">
        <w:rPr>
          <w:lang w:val="ru-RU"/>
        </w:rPr>
        <w:br/>
        <w:t>• $</w:t>
      </w:r>
      <w:r>
        <w:t>ax</w:t>
      </w:r>
      <w:r w:rsidRPr="004F0B8D">
        <w:rPr>
          <w:lang w:val="ru-RU"/>
        </w:rPr>
        <w:t xml:space="preserve">^2 + </w:t>
      </w:r>
      <w:r>
        <w:t>bx</w:t>
      </w:r>
      <w:r w:rsidRPr="004F0B8D">
        <w:rPr>
          <w:lang w:val="ru-RU"/>
        </w:rPr>
        <w:t xml:space="preserve"> = 0$ (отсутствует свободный член) → $</w:t>
      </w:r>
      <w:r>
        <w:t>x</w:t>
      </w:r>
      <w:r w:rsidRPr="004F0B8D">
        <w:rPr>
          <w:lang w:val="ru-RU"/>
        </w:rPr>
        <w:t>(</w:t>
      </w:r>
      <w:r>
        <w:t>ax</w:t>
      </w:r>
      <w:r w:rsidRPr="004F0B8D">
        <w:rPr>
          <w:lang w:val="ru-RU"/>
        </w:rPr>
        <w:t xml:space="preserve"> + </w:t>
      </w:r>
      <w:r>
        <w:t>b</w:t>
      </w:r>
      <w:r w:rsidRPr="004F0B8D">
        <w:rPr>
          <w:lang w:val="ru-RU"/>
        </w:rPr>
        <w:t>) = 0$</w:t>
      </w:r>
    </w:p>
    <w:sectPr w:rsidR="00100894" w:rsidRPr="004F0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816711">
    <w:abstractNumId w:val="8"/>
  </w:num>
  <w:num w:numId="2" w16cid:durableId="2142770475">
    <w:abstractNumId w:val="6"/>
  </w:num>
  <w:num w:numId="3" w16cid:durableId="1397777443">
    <w:abstractNumId w:val="5"/>
  </w:num>
  <w:num w:numId="4" w16cid:durableId="1782215918">
    <w:abstractNumId w:val="4"/>
  </w:num>
  <w:num w:numId="5" w16cid:durableId="475100838">
    <w:abstractNumId w:val="7"/>
  </w:num>
  <w:num w:numId="6" w16cid:durableId="1518159643">
    <w:abstractNumId w:val="3"/>
  </w:num>
  <w:num w:numId="7" w16cid:durableId="1812861524">
    <w:abstractNumId w:val="2"/>
  </w:num>
  <w:num w:numId="8" w16cid:durableId="1234044618">
    <w:abstractNumId w:val="1"/>
  </w:num>
  <w:num w:numId="9" w16cid:durableId="78882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894"/>
    <w:rsid w:val="0015074B"/>
    <w:rsid w:val="0029639D"/>
    <w:rsid w:val="00326F90"/>
    <w:rsid w:val="004F0B8D"/>
    <w:rsid w:val="009B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45C12"/>
  <w14:defaultImageDpi w14:val="300"/>
  <w15:docId w15:val="{45BE05F4-47A1-4A8E-95C5-4143B5CD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Sanzhar Abdulin</cp:lastModifiedBy>
  <cp:revision>2</cp:revision>
  <dcterms:created xsi:type="dcterms:W3CDTF">2013-12-23T23:15:00Z</dcterms:created>
  <dcterms:modified xsi:type="dcterms:W3CDTF">2026-08-16T15:02:00Z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6383fccd-568c-490c-ab70-c6a9e5c42472</vt:lpwstr>
  </property>
</Properties>
</file>