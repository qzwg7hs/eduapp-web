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A363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Уровень А (Базовый уровень)</w:t>
      </w:r>
    </w:p>
    <w:p w14:paraId="2824E6A8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[ЗАДАЧА 1]</w:t>
      </w:r>
    </w:p>
    <w:p w14:paraId="2AB17EC5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[ОПИСАНИЕ]</w:t>
      </w:r>
    </w:p>
    <w:p w14:paraId="765906D5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Сколько вещественных корней имеет уравнение $</w:t>
      </w:r>
      <w:r>
        <w:t>x</w:t>
      </w:r>
      <w:r w:rsidRPr="00503A9C">
        <w:rPr>
          <w:lang w:val="ru-RU"/>
        </w:rPr>
        <w:t>^2 - 5</w:t>
      </w:r>
      <w:r>
        <w:t>x</w:t>
      </w:r>
      <w:r w:rsidRPr="00503A9C">
        <w:rPr>
          <w:lang w:val="ru-RU"/>
        </w:rPr>
        <w:t xml:space="preserve"> + 6 = 0$?</w:t>
      </w:r>
    </w:p>
    <w:p w14:paraId="79B07C46" w14:textId="77777777" w:rsidR="00503A9C" w:rsidRDefault="00503A9C" w:rsidP="00503A9C">
      <w:r>
        <w:t>[ИЗОБРАЖЕНИЕ]</w:t>
      </w:r>
    </w:p>
    <w:p w14:paraId="5B3ACA29" w14:textId="7B8886D9" w:rsidR="00503A9C" w:rsidRPr="00503A9C" w:rsidRDefault="00503A9C">
      <w:pPr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3FAA2F37" wp14:editId="437EB1D7">
            <wp:extent cx="2987040" cy="2240280"/>
            <wp:effectExtent l="0" t="0" r="3810" b="7620"/>
            <wp:docPr id="126059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95369" name="Picture 12605953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9870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0D38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[ТИП ОТВЕТА]</w:t>
      </w:r>
    </w:p>
    <w:p w14:paraId="42CFF04A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Тест с вариантами</w:t>
      </w:r>
    </w:p>
    <w:p w14:paraId="3E4223A5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[ВАРИАНТЫ ОТВЕТА]</w:t>
      </w:r>
    </w:p>
    <w:p w14:paraId="0A5E45D7" w14:textId="77777777" w:rsidR="003F1CA8" w:rsidRPr="00503A9C" w:rsidRDefault="00000000">
      <w:pPr>
        <w:rPr>
          <w:lang w:val="ru-RU"/>
        </w:rPr>
      </w:pPr>
      <w:r>
        <w:t>A</w:t>
      </w:r>
      <w:r w:rsidRPr="00503A9C">
        <w:rPr>
          <w:lang w:val="ru-RU"/>
        </w:rPr>
        <w:t>) Нет вещественных корней</w:t>
      </w:r>
    </w:p>
    <w:p w14:paraId="5DA9F4DD" w14:textId="77777777" w:rsidR="003F1CA8" w:rsidRPr="00503A9C" w:rsidRDefault="00000000">
      <w:pPr>
        <w:rPr>
          <w:lang w:val="ru-RU"/>
        </w:rPr>
      </w:pPr>
      <w:r>
        <w:t>B</w:t>
      </w:r>
      <w:r w:rsidRPr="00503A9C">
        <w:rPr>
          <w:lang w:val="ru-RU"/>
        </w:rPr>
        <w:t>) Один вещественный корень</w:t>
      </w:r>
    </w:p>
    <w:p w14:paraId="5C239F1F" w14:textId="77777777" w:rsidR="003F1CA8" w:rsidRPr="00503A9C" w:rsidRDefault="00000000">
      <w:pPr>
        <w:rPr>
          <w:lang w:val="ru-RU"/>
        </w:rPr>
      </w:pPr>
      <w:r>
        <w:t>C</w:t>
      </w:r>
      <w:r w:rsidRPr="00503A9C">
        <w:rPr>
          <w:lang w:val="ru-RU"/>
        </w:rPr>
        <w:t>) Два различных вещественных корня</w:t>
      </w:r>
    </w:p>
    <w:p w14:paraId="5D9C441F" w14:textId="77777777" w:rsidR="003F1CA8" w:rsidRPr="00503A9C" w:rsidRDefault="00000000">
      <w:pPr>
        <w:rPr>
          <w:lang w:val="ru-RU"/>
        </w:rPr>
      </w:pPr>
      <w:r>
        <w:t>D</w:t>
      </w:r>
      <w:r w:rsidRPr="00503A9C">
        <w:rPr>
          <w:lang w:val="ru-RU"/>
        </w:rPr>
        <w:t>) Бесконечно много корней</w:t>
      </w:r>
    </w:p>
    <w:p w14:paraId="4EEE4DA0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[ОТВЕТ]</w:t>
      </w:r>
    </w:p>
    <w:p w14:paraId="2724D056" w14:textId="77777777" w:rsidR="003F1CA8" w:rsidRPr="00503A9C" w:rsidRDefault="00000000">
      <w:pPr>
        <w:rPr>
          <w:lang w:val="ru-RU"/>
        </w:rPr>
      </w:pPr>
      <w:r>
        <w:t>C</w:t>
      </w:r>
    </w:p>
    <w:p w14:paraId="4A594B95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[ПОДСКАЗКА]</w:t>
      </w:r>
    </w:p>
    <w:p w14:paraId="5EB572E3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Вычислите дискриминант по формуле $</w:t>
      </w:r>
      <w:r>
        <w:t>D</w:t>
      </w:r>
      <w:r w:rsidRPr="00503A9C">
        <w:rPr>
          <w:lang w:val="ru-RU"/>
        </w:rPr>
        <w:t xml:space="preserve"> = </w:t>
      </w:r>
      <w:r>
        <w:t>b</w:t>
      </w:r>
      <w:r w:rsidRPr="00503A9C">
        <w:rPr>
          <w:lang w:val="ru-RU"/>
        </w:rPr>
        <w:t>^2 - 4</w:t>
      </w:r>
      <w:r>
        <w:t>ac</w:t>
      </w:r>
      <w:r w:rsidRPr="00503A9C">
        <w:rPr>
          <w:lang w:val="ru-RU"/>
        </w:rPr>
        <w:t>$. При $</w:t>
      </w:r>
      <w:r>
        <w:t>D</w:t>
      </w:r>
      <w:r w:rsidRPr="00503A9C">
        <w:rPr>
          <w:lang w:val="ru-RU"/>
        </w:rPr>
        <w:t xml:space="preserve"> &gt; 0$ — два корня, $</w:t>
      </w:r>
      <w:r>
        <w:t>D</w:t>
      </w:r>
      <w:r w:rsidRPr="00503A9C">
        <w:rPr>
          <w:lang w:val="ru-RU"/>
        </w:rPr>
        <w:t xml:space="preserve"> = 0$ — один корень, $</w:t>
      </w:r>
      <w:r>
        <w:t>D</w:t>
      </w:r>
      <w:r w:rsidRPr="00503A9C">
        <w:rPr>
          <w:lang w:val="ru-RU"/>
        </w:rPr>
        <w:t xml:space="preserve"> &lt; 0$ — нет вещественных корней.</w:t>
      </w:r>
    </w:p>
    <w:p w14:paraId="72054D8C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[ЗАДАЧА 2]</w:t>
      </w:r>
    </w:p>
    <w:p w14:paraId="507CE0F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[ОПИСАНИЕ]</w:t>
      </w:r>
    </w:p>
    <w:p w14:paraId="61CEDC76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lastRenderedPageBreak/>
        <w:t>Найдите дискриминант уравнения $</w:t>
      </w:r>
      <w:r>
        <w:t>x</w:t>
      </w:r>
      <w:r w:rsidRPr="00503A9C">
        <w:rPr>
          <w:lang w:val="ru-RU"/>
        </w:rPr>
        <w:t>^2 - 4</w:t>
      </w:r>
      <w:r>
        <w:t>x</w:t>
      </w:r>
      <w:r w:rsidRPr="00503A9C">
        <w:rPr>
          <w:lang w:val="ru-RU"/>
        </w:rPr>
        <w:t xml:space="preserve"> + 3 = 0$.</w:t>
      </w:r>
    </w:p>
    <w:p w14:paraId="57EC8351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[ТИП ОТВЕТА]</w:t>
      </w:r>
    </w:p>
    <w:p w14:paraId="27769C36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Одно число</w:t>
      </w:r>
    </w:p>
    <w:p w14:paraId="0C5378AB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[ВАРИАНТЫ ОТВЕТА]</w:t>
      </w:r>
    </w:p>
    <w:p w14:paraId="794902AC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[ОТВЕТ]</w:t>
      </w:r>
    </w:p>
    <w:p w14:paraId="00F8766D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4</w:t>
      </w:r>
    </w:p>
    <w:p w14:paraId="56E3E37A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[ПОДСКАЗКА]</w:t>
      </w:r>
    </w:p>
    <w:p w14:paraId="7F9A9BC8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Используйте формулу $</w:t>
      </w:r>
      <w:r>
        <w:t>D</w:t>
      </w:r>
      <w:r w:rsidRPr="00503A9C">
        <w:rPr>
          <w:lang w:val="ru-RU"/>
        </w:rPr>
        <w:t xml:space="preserve"> = </w:t>
      </w:r>
      <w:r>
        <w:t>b</w:t>
      </w:r>
      <w:r w:rsidRPr="00503A9C">
        <w:rPr>
          <w:lang w:val="ru-RU"/>
        </w:rPr>
        <w:t>^2 - 4</w:t>
      </w:r>
      <w:r>
        <w:t>ac</w:t>
      </w:r>
      <w:r w:rsidRPr="00503A9C">
        <w:rPr>
          <w:lang w:val="ru-RU"/>
        </w:rPr>
        <w:t>$, где $</w:t>
      </w:r>
      <w:r>
        <w:t>a</w:t>
      </w:r>
      <w:r w:rsidRPr="00503A9C">
        <w:rPr>
          <w:lang w:val="ru-RU"/>
        </w:rPr>
        <w:t xml:space="preserve"> = 1$, $</w:t>
      </w:r>
      <w:r>
        <w:t>b</w:t>
      </w:r>
      <w:r w:rsidRPr="00503A9C">
        <w:rPr>
          <w:lang w:val="ru-RU"/>
        </w:rPr>
        <w:t xml:space="preserve"> = -4$, $</w:t>
      </w:r>
      <w:r>
        <w:t>c</w:t>
      </w:r>
      <w:r w:rsidRPr="00503A9C">
        <w:rPr>
          <w:lang w:val="ru-RU"/>
        </w:rPr>
        <w:t xml:space="preserve"> = 3$. Подставьте значения: $</w:t>
      </w:r>
      <w:r>
        <w:t>D</w:t>
      </w:r>
      <w:r w:rsidRPr="00503A9C">
        <w:rPr>
          <w:lang w:val="ru-RU"/>
        </w:rPr>
        <w:t xml:space="preserve"> = (-4)^2 - 4 \</w:t>
      </w:r>
      <w:proofErr w:type="spellStart"/>
      <w:r>
        <w:t>cdot</w:t>
      </w:r>
      <w:proofErr w:type="spellEnd"/>
      <w:r w:rsidRPr="00503A9C">
        <w:rPr>
          <w:lang w:val="ru-RU"/>
        </w:rPr>
        <w:t xml:space="preserve"> 1 \</w:t>
      </w:r>
      <w:proofErr w:type="spellStart"/>
      <w:r>
        <w:t>cdot</w:t>
      </w:r>
      <w:proofErr w:type="spellEnd"/>
      <w:r w:rsidRPr="00503A9C">
        <w:rPr>
          <w:lang w:val="ru-RU"/>
        </w:rPr>
        <w:t xml:space="preserve"> 3$.</w:t>
      </w:r>
    </w:p>
    <w:p w14:paraId="69573280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Уровень В (Средний уровень)</w:t>
      </w:r>
    </w:p>
    <w:p w14:paraId="5139599A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[ЗАДАЧА 3]</w:t>
      </w:r>
    </w:p>
    <w:p w14:paraId="202F4183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[ОПИСАНИЕ]</w:t>
      </w:r>
    </w:p>
    <w:p w14:paraId="4FF10CE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Не решая уравнение, найдите сумму корней $2</w:t>
      </w:r>
      <w:r>
        <w:t>x</w:t>
      </w:r>
      <w:r w:rsidRPr="00503A9C">
        <w:rPr>
          <w:lang w:val="ru-RU"/>
        </w:rPr>
        <w:t>^2 - 6</w:t>
      </w:r>
      <w:r>
        <w:t>x</w:t>
      </w:r>
      <w:r w:rsidRPr="00503A9C">
        <w:rPr>
          <w:lang w:val="ru-RU"/>
        </w:rPr>
        <w:t xml:space="preserve"> + 4 = 0$ по теореме Виета.</w:t>
      </w:r>
    </w:p>
    <w:p w14:paraId="6D88598C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[ТИП ОТВЕТА]</w:t>
      </w:r>
    </w:p>
    <w:p w14:paraId="22E03E15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Одно число</w:t>
      </w:r>
    </w:p>
    <w:p w14:paraId="0FBA669A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[ВАРИАНТЫ ОТВЕТА]</w:t>
      </w:r>
    </w:p>
    <w:p w14:paraId="7CFED38B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[ОТВЕТ]</w:t>
      </w:r>
    </w:p>
    <w:p w14:paraId="57068523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3</w:t>
      </w:r>
    </w:p>
    <w:p w14:paraId="302E837B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[ПОДСКАЗКА]</w:t>
      </w:r>
    </w:p>
    <w:p w14:paraId="0376D18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По теореме Виета сумма корней равна $</w:t>
      </w:r>
      <w:r>
        <w:t>x</w:t>
      </w:r>
      <w:r w:rsidRPr="00503A9C">
        <w:rPr>
          <w:lang w:val="ru-RU"/>
        </w:rPr>
        <w:t xml:space="preserve">_1 + </w:t>
      </w:r>
      <w:r>
        <w:t>x</w:t>
      </w:r>
      <w:r w:rsidRPr="00503A9C">
        <w:rPr>
          <w:lang w:val="ru-RU"/>
        </w:rPr>
        <w:t>_2 = -\</w:t>
      </w:r>
      <w:proofErr w:type="spellStart"/>
      <w:r>
        <w:t>dfrac</w:t>
      </w:r>
      <w:proofErr w:type="spellEnd"/>
      <w:r w:rsidRPr="00503A9C">
        <w:rPr>
          <w:lang w:val="ru-RU"/>
        </w:rPr>
        <w:t>{</w:t>
      </w:r>
      <w:r>
        <w:t>b</w:t>
      </w:r>
      <w:r w:rsidRPr="00503A9C">
        <w:rPr>
          <w:lang w:val="ru-RU"/>
        </w:rPr>
        <w:t>}{</w:t>
      </w:r>
      <w:r>
        <w:t>a</w:t>
      </w:r>
      <w:r w:rsidRPr="00503A9C">
        <w:rPr>
          <w:lang w:val="ru-RU"/>
        </w:rPr>
        <w:t>}$. Подставьте $</w:t>
      </w:r>
      <w:r>
        <w:t>a</w:t>
      </w:r>
      <w:r w:rsidRPr="00503A9C">
        <w:rPr>
          <w:lang w:val="ru-RU"/>
        </w:rPr>
        <w:t xml:space="preserve"> = 2$, $</w:t>
      </w:r>
      <w:r>
        <w:t>b</w:t>
      </w:r>
      <w:r w:rsidRPr="00503A9C">
        <w:rPr>
          <w:lang w:val="ru-RU"/>
        </w:rPr>
        <w:t xml:space="preserve"> = -6$ и вычислите.</w:t>
      </w:r>
    </w:p>
    <w:p w14:paraId="0050618A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[ЗАДАЧА 4]</w:t>
      </w:r>
    </w:p>
    <w:p w14:paraId="26BAA188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[ОПИСАНИЕ]</w:t>
      </w:r>
    </w:p>
    <w:p w14:paraId="60D3B34D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Каковы корни уравнения $</w:t>
      </w:r>
      <w:r>
        <w:t>x</w:t>
      </w:r>
      <w:r w:rsidRPr="00503A9C">
        <w:rPr>
          <w:lang w:val="ru-RU"/>
        </w:rPr>
        <w:t>^2 - 9 = 0$?</w:t>
      </w:r>
    </w:p>
    <w:p w14:paraId="3492717B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[ТИП ОТВЕТА]</w:t>
      </w:r>
    </w:p>
    <w:p w14:paraId="711853B9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Тест с вариантами</w:t>
      </w:r>
    </w:p>
    <w:p w14:paraId="4D50CA7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[ВАРИАНТЫ ОТВЕТА]</w:t>
      </w:r>
    </w:p>
    <w:p w14:paraId="2F73B3DC" w14:textId="77777777" w:rsidR="003F1CA8" w:rsidRDefault="00000000">
      <w:r>
        <w:lastRenderedPageBreak/>
        <w:t>A) $x = 0$</w:t>
      </w:r>
    </w:p>
    <w:p w14:paraId="04C7D219" w14:textId="77777777" w:rsidR="003F1CA8" w:rsidRDefault="00000000">
      <w:r>
        <w:t>B) $x = 9$</w:t>
      </w:r>
    </w:p>
    <w:p w14:paraId="00D3AE07" w14:textId="77777777" w:rsidR="003F1CA8" w:rsidRDefault="00000000">
      <w:r>
        <w:t>C) $x = 3$ и $x = -3$</w:t>
      </w:r>
    </w:p>
    <w:p w14:paraId="53C7E4B6" w14:textId="77777777" w:rsidR="003F1CA8" w:rsidRDefault="00000000">
      <w:r>
        <w:t>D) $x = -9$</w:t>
      </w:r>
    </w:p>
    <w:p w14:paraId="369DED5D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[ОТВЕТ]</w:t>
      </w:r>
    </w:p>
    <w:p w14:paraId="63A7E685" w14:textId="77777777" w:rsidR="003F1CA8" w:rsidRPr="00503A9C" w:rsidRDefault="00000000">
      <w:pPr>
        <w:rPr>
          <w:lang w:val="ru-RU"/>
        </w:rPr>
      </w:pPr>
      <w:r>
        <w:t>C</w:t>
      </w:r>
    </w:p>
    <w:p w14:paraId="3B435F13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[ПОДСКАЗКА]</w:t>
      </w:r>
    </w:p>
    <w:p w14:paraId="22A31ED1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Перепишите уравнение в виде $</w:t>
      </w:r>
      <w:r>
        <w:t>x</w:t>
      </w:r>
      <w:r w:rsidRPr="00503A9C">
        <w:rPr>
          <w:lang w:val="ru-RU"/>
        </w:rPr>
        <w:t>^2 = 9$. Вспомните, что из $</w:t>
      </w:r>
      <w:r>
        <w:t>x</w:t>
      </w:r>
      <w:r w:rsidRPr="00503A9C">
        <w:rPr>
          <w:lang w:val="ru-RU"/>
        </w:rPr>
        <w:t xml:space="preserve">^2 = </w:t>
      </w:r>
      <w:r>
        <w:t>a</w:t>
      </w:r>
      <w:r w:rsidRPr="00503A9C">
        <w:rPr>
          <w:lang w:val="ru-RU"/>
        </w:rPr>
        <w:t>$ при $</w:t>
      </w:r>
      <w:r>
        <w:t>a</w:t>
      </w:r>
      <w:r w:rsidRPr="00503A9C">
        <w:rPr>
          <w:lang w:val="ru-RU"/>
        </w:rPr>
        <w:t xml:space="preserve"> &gt; 0$ следует $</w:t>
      </w:r>
      <w:r>
        <w:t>x</w:t>
      </w:r>
      <w:r w:rsidRPr="00503A9C">
        <w:rPr>
          <w:lang w:val="ru-RU"/>
        </w:rPr>
        <w:t xml:space="preserve"> = \</w:t>
      </w:r>
      <w:r>
        <w:t>pm</w:t>
      </w:r>
      <w:r w:rsidRPr="00503A9C">
        <w:rPr>
          <w:lang w:val="ru-RU"/>
        </w:rPr>
        <w:t>\</w:t>
      </w:r>
      <w:r>
        <w:t>sqrt</w:t>
      </w:r>
      <w:r w:rsidRPr="00503A9C">
        <w:rPr>
          <w:lang w:val="ru-RU"/>
        </w:rPr>
        <w:t>{</w:t>
      </w:r>
      <w:r>
        <w:t>a</w:t>
      </w:r>
      <w:r w:rsidRPr="00503A9C">
        <w:rPr>
          <w:lang w:val="ru-RU"/>
        </w:rPr>
        <w:t>}$.</w:t>
      </w:r>
    </w:p>
    <w:p w14:paraId="66E1F34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Уровень С (Сложный уровень)</w:t>
      </w:r>
    </w:p>
    <w:p w14:paraId="053E728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[ЗАДАЧА 5]</w:t>
      </w:r>
    </w:p>
    <w:p w14:paraId="47BBDA4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[ОПИСАНИЕ]</w:t>
      </w:r>
    </w:p>
    <w:p w14:paraId="0CB131E8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Один из корней уравнения $</w:t>
      </w:r>
      <w:r>
        <w:t>x</w:t>
      </w:r>
      <w:r w:rsidRPr="00503A9C">
        <w:rPr>
          <w:lang w:val="ru-RU"/>
        </w:rPr>
        <w:t xml:space="preserve">^2 + </w:t>
      </w:r>
      <w:r>
        <w:t>bx</w:t>
      </w:r>
      <w:r w:rsidRPr="00503A9C">
        <w:rPr>
          <w:lang w:val="ru-RU"/>
        </w:rPr>
        <w:t xml:space="preserve"> + 3 = 0$ равен $</w:t>
      </w:r>
      <w:r>
        <w:t>x</w:t>
      </w:r>
      <w:r w:rsidRPr="00503A9C">
        <w:rPr>
          <w:lang w:val="ru-RU"/>
        </w:rPr>
        <w:t>_1 = 1$. Найдите значение коэффициента $</w:t>
      </w:r>
      <w:r>
        <w:t>b</w:t>
      </w:r>
      <w:r w:rsidRPr="00503A9C">
        <w:rPr>
          <w:lang w:val="ru-RU"/>
        </w:rPr>
        <w:t>$.</w:t>
      </w:r>
    </w:p>
    <w:p w14:paraId="04D44489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[ТИП ОТВЕТА]</w:t>
      </w:r>
    </w:p>
    <w:p w14:paraId="5E55F889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Одно число</w:t>
      </w:r>
    </w:p>
    <w:p w14:paraId="232C8586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[ВАРИАНТЫ ОТВЕТА]</w:t>
      </w:r>
    </w:p>
    <w:p w14:paraId="7E0B32C7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[ОТВЕТ]</w:t>
      </w:r>
    </w:p>
    <w:p w14:paraId="0EA7F8FA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-4</w:t>
      </w:r>
    </w:p>
    <w:p w14:paraId="5D074BE3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[ПОДСКАЗКА]</w:t>
      </w:r>
    </w:p>
    <w:p w14:paraId="7BF71EB9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Подставьте $</w:t>
      </w:r>
      <w:r>
        <w:t>x</w:t>
      </w:r>
      <w:r w:rsidRPr="00503A9C">
        <w:rPr>
          <w:lang w:val="ru-RU"/>
        </w:rPr>
        <w:t xml:space="preserve"> = 1$ в уравнение: $1^2 + </w:t>
      </w:r>
      <w:r>
        <w:t>b</w:t>
      </w:r>
      <w:r w:rsidRPr="00503A9C">
        <w:rPr>
          <w:lang w:val="ru-RU"/>
        </w:rPr>
        <w:t xml:space="preserve"> \</w:t>
      </w:r>
      <w:proofErr w:type="spellStart"/>
      <w:r>
        <w:t>cdot</w:t>
      </w:r>
      <w:proofErr w:type="spellEnd"/>
      <w:r w:rsidRPr="00503A9C">
        <w:rPr>
          <w:lang w:val="ru-RU"/>
        </w:rPr>
        <w:t xml:space="preserve"> 1 + 3 = 0$. Решите полученное линейное уравнение относительно $</w:t>
      </w:r>
      <w:r>
        <w:t>b</w:t>
      </w:r>
      <w:r w:rsidRPr="00503A9C">
        <w:rPr>
          <w:lang w:val="ru-RU"/>
        </w:rPr>
        <w:t>$.</w:t>
      </w:r>
    </w:p>
    <w:p w14:paraId="5262A88D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[ЗАДАЧА 6]</w:t>
      </w:r>
    </w:p>
    <w:p w14:paraId="2DE9011D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[ОПИСАНИЕ]</w:t>
      </w:r>
    </w:p>
    <w:p w14:paraId="5EDC91D8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Произведение корней уравнения $3</w:t>
      </w:r>
      <w:r>
        <w:t>x</w:t>
      </w:r>
      <w:r w:rsidRPr="00503A9C">
        <w:rPr>
          <w:lang w:val="ru-RU"/>
        </w:rPr>
        <w:t>^2 - 12</w:t>
      </w:r>
      <w:r>
        <w:t>x</w:t>
      </w:r>
      <w:r w:rsidRPr="00503A9C">
        <w:rPr>
          <w:lang w:val="ru-RU"/>
        </w:rPr>
        <w:t xml:space="preserve"> + </w:t>
      </w:r>
      <w:r>
        <w:t>k</w:t>
      </w:r>
      <w:r w:rsidRPr="00503A9C">
        <w:rPr>
          <w:lang w:val="ru-RU"/>
        </w:rPr>
        <w:t xml:space="preserve"> = 0$ равно 4. Найдите значение $</w:t>
      </w:r>
      <w:r>
        <w:t>k</w:t>
      </w:r>
      <w:r w:rsidRPr="00503A9C">
        <w:rPr>
          <w:lang w:val="ru-RU"/>
        </w:rPr>
        <w:t>$.</w:t>
      </w:r>
    </w:p>
    <w:p w14:paraId="4ED40347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[ТИП ОТВЕТА]</w:t>
      </w:r>
    </w:p>
    <w:p w14:paraId="368EA5A4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Тест с вариантами</w:t>
      </w:r>
    </w:p>
    <w:p w14:paraId="19755F2B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lastRenderedPageBreak/>
        <w:t>[ВАРИАНТЫ ОТВЕТА]</w:t>
      </w:r>
    </w:p>
    <w:p w14:paraId="46D0BF40" w14:textId="77777777" w:rsidR="003F1CA8" w:rsidRDefault="00000000">
      <w:r>
        <w:t>A) $k = 4$</w:t>
      </w:r>
    </w:p>
    <w:p w14:paraId="5145D0CB" w14:textId="77777777" w:rsidR="003F1CA8" w:rsidRDefault="00000000">
      <w:r>
        <w:t>B) $k = 12$</w:t>
      </w:r>
    </w:p>
    <w:p w14:paraId="7E67CDB7" w14:textId="77777777" w:rsidR="003F1CA8" w:rsidRDefault="00000000">
      <w:r>
        <w:t>C) $k = -4$</w:t>
      </w:r>
    </w:p>
    <w:p w14:paraId="6F4BDABE" w14:textId="77777777" w:rsidR="003F1CA8" w:rsidRDefault="00000000">
      <w:r>
        <w:t>D) $k = 3$</w:t>
      </w:r>
    </w:p>
    <w:p w14:paraId="4C138F34" w14:textId="77777777" w:rsidR="003F1CA8" w:rsidRDefault="00000000">
      <w:r>
        <w:t>[ОТВЕТ]</w:t>
      </w:r>
    </w:p>
    <w:p w14:paraId="25699230" w14:textId="77777777" w:rsidR="003F1CA8" w:rsidRPr="00503A9C" w:rsidRDefault="00000000">
      <w:pPr>
        <w:rPr>
          <w:lang w:val="ru-RU"/>
        </w:rPr>
      </w:pPr>
      <w:r>
        <w:t>B</w:t>
      </w:r>
    </w:p>
    <w:p w14:paraId="5E19FC2D" w14:textId="77777777" w:rsidR="003F1CA8" w:rsidRPr="00503A9C" w:rsidRDefault="00000000">
      <w:pPr>
        <w:rPr>
          <w:lang w:val="ru-RU"/>
        </w:rPr>
      </w:pPr>
      <w:r w:rsidRPr="00503A9C">
        <w:rPr>
          <w:lang w:val="ru-RU"/>
        </w:rPr>
        <w:t>[ПОДСКАЗКА]</w:t>
      </w:r>
    </w:p>
    <w:p w14:paraId="25EC21CA" w14:textId="77777777" w:rsidR="003F1CA8" w:rsidRDefault="00000000">
      <w:r w:rsidRPr="00503A9C">
        <w:rPr>
          <w:lang w:val="ru-RU"/>
        </w:rPr>
        <w:t>По теореме Виета произведение корней равно $\</w:t>
      </w:r>
      <w:proofErr w:type="spellStart"/>
      <w:r>
        <w:t>dfrac</w:t>
      </w:r>
      <w:proofErr w:type="spellEnd"/>
      <w:r w:rsidRPr="00503A9C">
        <w:rPr>
          <w:lang w:val="ru-RU"/>
        </w:rPr>
        <w:t>{</w:t>
      </w:r>
      <w:r>
        <w:t>c</w:t>
      </w:r>
      <w:r w:rsidRPr="00503A9C">
        <w:rPr>
          <w:lang w:val="ru-RU"/>
        </w:rPr>
        <w:t>}{</w:t>
      </w:r>
      <w:r>
        <w:t>a</w:t>
      </w:r>
      <w:r w:rsidRPr="00503A9C">
        <w:rPr>
          <w:lang w:val="ru-RU"/>
        </w:rPr>
        <w:t>} = \</w:t>
      </w:r>
      <w:proofErr w:type="spellStart"/>
      <w:r>
        <w:t>dfrac</w:t>
      </w:r>
      <w:proofErr w:type="spellEnd"/>
      <w:r w:rsidRPr="00503A9C">
        <w:rPr>
          <w:lang w:val="ru-RU"/>
        </w:rPr>
        <w:t>{</w:t>
      </w:r>
      <w:r>
        <w:t>k</w:t>
      </w:r>
      <w:r w:rsidRPr="00503A9C">
        <w:rPr>
          <w:lang w:val="ru-RU"/>
        </w:rPr>
        <w:t xml:space="preserve">}{3}$. </w:t>
      </w:r>
      <w:r>
        <w:t>Приравняйте к 4 и найдите $k$.</w:t>
      </w:r>
    </w:p>
    <w:sectPr w:rsidR="003F1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18942">
    <w:abstractNumId w:val="8"/>
  </w:num>
  <w:num w:numId="2" w16cid:durableId="1661959736">
    <w:abstractNumId w:val="6"/>
  </w:num>
  <w:num w:numId="3" w16cid:durableId="1818300751">
    <w:abstractNumId w:val="5"/>
  </w:num>
  <w:num w:numId="4" w16cid:durableId="1819153456">
    <w:abstractNumId w:val="4"/>
  </w:num>
  <w:num w:numId="5" w16cid:durableId="954600111">
    <w:abstractNumId w:val="7"/>
  </w:num>
  <w:num w:numId="6" w16cid:durableId="1562251623">
    <w:abstractNumId w:val="3"/>
  </w:num>
  <w:num w:numId="7" w16cid:durableId="1478690184">
    <w:abstractNumId w:val="2"/>
  </w:num>
  <w:num w:numId="8" w16cid:durableId="701712410">
    <w:abstractNumId w:val="1"/>
  </w:num>
  <w:num w:numId="9" w16cid:durableId="132149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CA8"/>
    <w:rsid w:val="00503A9C"/>
    <w:rsid w:val="009B1A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51DF2"/>
  <w14:defaultImageDpi w14:val="300"/>
  <w15:docId w15:val="{45BE05F4-47A1-4A8E-95C5-4143B5CD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Sanzhar Abdulin</cp:lastModifiedBy>
  <cp:revision>2</cp:revision>
  <dcterms:created xsi:type="dcterms:W3CDTF">2013-12-23T23:15:00Z</dcterms:created>
  <dcterms:modified xsi:type="dcterms:W3CDTF">2026-08-16T15:04:00Z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c87973eb-1aee-43a8-8c81-661fad52fc97</vt:lpwstr>
  </property>
</Properties>
</file>