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[ЗАДАЧА 1]</w:t>
      </w:r>
    </w:p>
    <w:p>
      <w:r>
        <w:t>[ОПИСАНИЕ]</w:t>
      </w:r>
    </w:p>
    <w:p>
      <w:r>
        <w:t>6 «А» сыныбында 12 ұл бала және 18 қыз бала оқиды. Ұл балалардың қыз балаларға қатынасын ең қысқа түрде жазыңыз.</w:t>
      </w:r>
    </w:p>
    <w:p>
      <w:r>
        <w:t>[ИЗОБРАЖЕНИЕ]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$2:3$</w:t>
      </w:r>
    </w:p>
    <w:p>
      <w:r>
        <w:t>B) $3:2$</w:t>
      </w:r>
    </w:p>
    <w:p>
      <w:r>
        <w:t>C) $1:2$</w:t>
      </w:r>
    </w:p>
    <w:p>
      <w:r>
        <w:t>D) $3:5$</w:t>
      </w:r>
    </w:p>
    <w:p>
      <w:r>
        <w:t>[ОТВЕТ]</w:t>
      </w:r>
    </w:p>
    <w:p>
      <w:r>
        <w:t>A</w:t>
      </w:r>
    </w:p>
    <w:p>
      <w:r>
        <w:t>[ЗАДАЧА 2]</w:t>
      </w:r>
    </w:p>
    <w:p>
      <w:r>
        <w:t>[ОПИСАНИЕ]</w:t>
      </w:r>
    </w:p>
    <w:p>
      <w:r>
        <w:t>Айгүлде 80 кәмпит бар еді. Ол кәмпиттерінің 25 пайызын құрбыларына таратты. Айгүл неше кәмпит таратты?</w:t>
      </w:r>
    </w:p>
    <w:p>
      <w:r>
        <w:t>[ИЗОБРАЖЕНИЕ]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20</w:t>
      </w:r>
    </w:p>
    <w:p>
      <w:r>
        <w:t>[ЗАДАЧА 3]</w:t>
      </w:r>
    </w:p>
    <w:p>
      <w:r>
        <w:t>[ОПИСАНИЕ]</w:t>
      </w:r>
    </w:p>
    <w:p>
      <w:r>
        <w:t>Дүкенде 3 қалам 450 теңге тұрады. Осындай 7 қаламның бағасы қанша теңге болады?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1050 теңге</w:t>
      </w:r>
    </w:p>
    <w:p>
      <w:r>
        <w:t>B) 1200 теңге</w:t>
      </w:r>
    </w:p>
    <w:p>
      <w:r>
        <w:t>C) 900 теңге</w:t>
      </w:r>
    </w:p>
    <w:p>
      <w:r>
        <w:t>D) 1150 теңге</w:t>
      </w:r>
    </w:p>
    <w:p>
      <w:r>
        <w:t>[ОТВЕТ]</w:t>
      </w:r>
    </w:p>
    <w:p>
      <w:r>
        <w:t>A</w:t>
      </w:r>
    </w:p>
    <w:p>
      <w:r>
        <w:t>[ЗАДАЧА 4]</w:t>
      </w:r>
    </w:p>
    <w:p>
      <w:r>
        <w:t>[ОПИСАНИЕ]</w:t>
      </w:r>
    </w:p>
    <w:p>
      <w:r>
        <w:t>4 жұмысшы қоршауды 12 күнде тұрғызады. Жұмыс қарқыны бірдей деп есептегенде, 6 жұмысшы осындай қоршауды неше күнде тұрғызады?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8</w:t>
      </w:r>
    </w:p>
    <w:p>
      <w:r>
        <w:t>[ЗАДАЧА 5]</w:t>
      </w:r>
    </w:p>
    <w:p>
      <w:r>
        <w:t>[ОПИСАНИЕ]</w:t>
      </w:r>
    </w:p>
    <w:p>
      <w:r>
        <w:t>Картаның масштабы $1:100000$. Карта бойынша екі ауыл арасындағы қашықтық 3,5 см. Ауылдар арасындағы нақты қашықтық қанша километр?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3,5 км</w:t>
      </w:r>
    </w:p>
    <w:p>
      <w:r>
        <w:t>B) 35 км</w:t>
      </w:r>
    </w:p>
    <w:p>
      <w:r>
        <w:t>C) 0,35 км</w:t>
      </w:r>
    </w:p>
    <w:p>
      <w:r>
        <w:t>D) 350 км</w:t>
      </w:r>
    </w:p>
    <w:p>
      <w:r>
        <w:t>[ОТВЕТ]</w:t>
      </w:r>
    </w:p>
    <w:p>
      <w:r>
        <w:t>A</w:t>
      </w:r>
    </w:p>
    <w:p>
      <w:r>
        <w:t>[ЗАДАЧА 6]</w:t>
      </w:r>
    </w:p>
    <w:p>
      <w:r>
        <w:t>[ОПИСАНИЕ]</w:t>
      </w:r>
    </w:p>
    <w:p>
      <w:r>
        <w:t>Ерлан пиццаның $\frac{3}{4}$ бөлігін жеді, ал Данияр сол пиццаның $\frac{1}{8}$ бөлігін жеді. Екеуі пиццаның қандай бөлігін жеді?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$\frac{7}{8}$</w:t>
      </w:r>
    </w:p>
    <w:p>
      <w:r>
        <w:t>B) $\frac{5}{8}$</w:t>
      </w:r>
    </w:p>
    <w:p>
      <w:r>
        <w:t>C) 1</w:t>
      </w:r>
    </w:p>
    <w:p>
      <w:r>
        <w:t>D) $\frac{7}{12}$</w:t>
      </w:r>
    </w:p>
    <w:p>
      <w:r>
        <w:t>[ОТВЕТ]</w:t>
      </w:r>
    </w:p>
    <w:p>
      <w:r>
        <w:t>A</w:t>
      </w:r>
    </w:p>
    <w:p>
      <w:r>
        <w:t>[ЗАДАЧА 7]</w:t>
      </w:r>
    </w:p>
    <w:p>
      <w:r>
        <w:t>[ОПИСАНИЕ]</w:t>
      </w:r>
    </w:p>
    <w:p>
      <w:r>
        <w:t>Наубайханада 12,5 кг ұн бар еді. Наубайшы нан пісіру үшін 4,5 кг ұн жұмсады. Ұннан қанша килограмм қалды?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8 кг</w:t>
      </w:r>
    </w:p>
    <w:p>
      <w:r>
        <w:t>B) 7,5 кг</w:t>
      </w:r>
    </w:p>
    <w:p>
      <w:r>
        <w:t>C) 8,5 кг</w:t>
      </w:r>
    </w:p>
    <w:p>
      <w:r>
        <w:t>D) 9 кг</w:t>
      </w:r>
    </w:p>
    <w:p>
      <w:r>
        <w:t>[ОТВЕТ]</w:t>
      </w:r>
    </w:p>
    <w:p>
      <w:r>
        <w:t>A</w:t>
      </w:r>
    </w:p>
    <w:p>
      <w:r>
        <w:t>[ЗАДАЧА 8]</w:t>
      </w:r>
    </w:p>
    <w:p>
      <w:r>
        <w:t>[ОПИСАНИЕ]</w:t>
      </w:r>
    </w:p>
    <w:p>
      <w:r>
        <w:t>Екі жол қиылысып, түзу сызық бойымен орналасқан бұрыштар пайда болды. Осы бұрыштардың бірі $65°$-қа тең. Оған сыбайлас көрші бұрыш неше градусқа тең?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115</w:t>
      </w:r>
    </w:p>
    <w:p>
      <w:r>
        <w:t>[ЗАДАЧА 9]</w:t>
      </w:r>
    </w:p>
    <w:p>
      <w:r>
        <w:t>[ОПИСАНИЕ]</w:t>
      </w:r>
    </w:p>
    <w:p>
      <w:r>
        <w:t>Тікбұрышты бақшаның ұзындығы 12 м, ені 7 м. Бақшаның периметрі қанша метр?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38 м</w:t>
      </w:r>
    </w:p>
    <w:p>
      <w:r>
        <w:t>B) 19 м</w:t>
      </w:r>
    </w:p>
    <w:p>
      <w:r>
        <w:t>C) 84 м</w:t>
      </w:r>
    </w:p>
    <w:p>
      <w:r>
        <w:t>D) 35 м</w:t>
      </w:r>
    </w:p>
    <w:p>
      <w:r>
        <w:t>[ОТВЕТ]</w:t>
      </w:r>
    </w:p>
    <w:p>
      <w:r>
        <w:t>A</w:t>
      </w:r>
    </w:p>
    <w:p>
      <w:r>
        <w:t>[ЗАДАЧА 10]</w:t>
      </w:r>
    </w:p>
    <w:p>
      <w:r>
        <w:t>[ОПИСАНИЕ]</w:t>
      </w:r>
    </w:p>
    <w:p>
      <w:r>
        <w:t>Дүкенде куртканың бағасы 1500 теңге болды. Акция кезінде оған 15 пайыз жеңілдік жасалды. Жеңілдік сомасы қанша теңге?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225 теңге</w:t>
      </w:r>
    </w:p>
    <w:p>
      <w:r>
        <w:t>B) 1275 теңге</w:t>
      </w:r>
    </w:p>
    <w:p>
      <w:r>
        <w:t>C) 150 теңге</w:t>
      </w:r>
    </w:p>
    <w:p>
      <w:r>
        <w:t>D) 200 теңге</w:t>
      </w:r>
    </w:p>
    <w:p>
      <w:r>
        <w:t>[ОТВЕТ]</w:t>
      </w:r>
    </w:p>
    <w:p>
      <w:r>
        <w:t>A</w:t>
      </w:r>
    </w:p>
    <w:p>
      <w:r>
        <w:t>[ЗАДАЧА 11]</w:t>
      </w:r>
    </w:p>
    <w:p>
      <w:r>
        <w:t>[ОПИСАНИЕ]</w:t>
      </w:r>
    </w:p>
    <w:p>
      <w:r>
        <w:t>Сынып бөлмесінің ұзындығы 9 м, ені 6 м. Бөлменің ауданы қанша шаршы метр?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54</w:t>
      </w:r>
    </w:p>
    <w:p>
      <w:r>
        <w:t>[ЗАДАЧА 12]</w:t>
      </w:r>
    </w:p>
    <w:p>
      <w:r>
        <w:t>[ОПИСАНИЕ]</w:t>
      </w:r>
    </w:p>
    <w:p>
      <w:r>
        <w:t>Үшбұрышты жалаудың табаны 9 см, биіктігі 5 см. Жалаудың ауданы қанша шаршы сантиметр?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22,5 см²</w:t>
      </w:r>
    </w:p>
    <w:p>
      <w:r>
        <w:t>B) 45 см²</w:t>
      </w:r>
    </w:p>
    <w:p>
      <w:r>
        <w:t>C) 14 см²</w:t>
      </w:r>
    </w:p>
    <w:p>
      <w:r>
        <w:t>D) 27 см²</w:t>
      </w:r>
    </w:p>
    <w:p>
      <w:r>
        <w:t>[ОТВЕТ]</w:t>
      </w:r>
    </w:p>
    <w:p>
      <w:r>
        <w:t>A</w:t>
      </w:r>
    </w:p>
    <w:p>
      <w:r>
        <w:t>[ЗАДАЧА 13]</w:t>
      </w:r>
    </w:p>
    <w:p>
      <w:r>
        <w:t>[ОПИСАНИЕ]</w:t>
      </w:r>
    </w:p>
    <w:p>
      <w:r>
        <w:t>Аружанда 3 түрлі футболка және 4 түрлі шалбар бар. Ол бір футболка мен бір шалбарды таңдап киеді. Аружан неше түрлі киім үлгісін құра алады?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12</w:t>
      </w:r>
    </w:p>
    <w:p>
      <w:r>
        <w:t>[ЗАДАЧА 14]</w:t>
      </w:r>
    </w:p>
    <w:p>
      <w:r>
        <w:t>[ОПИСАНИЕ]</w:t>
      </w:r>
    </w:p>
    <w:p>
      <w:r>
        <w:t>Мереке 5 бақылау жұмысынан мына баллдарды алды: 90, 85, 80, 88, 82. Оның осы бақылау жұмыстары бойынша орташа баллы қанша?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85</w:t>
      </w:r>
    </w:p>
    <w:p>
      <w:r>
        <w:t>B) 84</w:t>
      </w:r>
    </w:p>
    <w:p>
      <w:r>
        <w:t>C) 86</w:t>
      </w:r>
    </w:p>
    <w:p>
      <w:r>
        <w:t>D) 90</w:t>
      </w:r>
    </w:p>
    <w:p>
      <w:r>
        <w:t>[ОТВЕТ]</w:t>
      </w:r>
    </w:p>
    <w:p>
      <w:r>
        <w:t>A</w:t>
      </w:r>
    </w:p>
    <w:p>
      <w:r>
        <w:t>[ЗАДАЧА 15]</w:t>
      </w:r>
    </w:p>
    <w:p>
      <w:r>
        <w:t>[ОПИСАНИЕ]</w:t>
      </w:r>
    </w:p>
    <w:p>
      <w:r>
        <w:t>Печенье рецептінде ұн мен қанттың қатынасы $5:2$. Егер 12 стакан ұн алынса, неше стакан қант қажет болады?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4,8 стакан</w:t>
      </w:r>
    </w:p>
    <w:p>
      <w:r>
        <w:t>B) 4,5 стакан</w:t>
      </w:r>
    </w:p>
    <w:p>
      <w:r>
        <w:t>C) 5 стакан</w:t>
      </w:r>
    </w:p>
    <w:p>
      <w:r>
        <w:t>D) 4,2 стакан</w:t>
      </w:r>
    </w:p>
    <w:p>
      <w:r>
        <w:t>[ОТВЕТ]</w:t>
      </w:r>
    </w:p>
    <w:p>
      <w:r>
        <w:t>A</w:t>
      </w:r>
    </w:p>
    <w:p>
      <w:r>
        <w:t>[ЗАДАЧА 16]</w:t>
      </w:r>
    </w:p>
    <w:p>
      <w:r>
        <w:t>[ОПИСАНИЕ]</w:t>
      </w:r>
    </w:p>
    <w:p>
      <w:r>
        <w:t>Велосипедтің бағасы 200 мың теңге болды. Баға 12 пайызға өсті. Велосипедтің жаңа бағасы қанша мың теңге?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224 мың теңге</w:t>
      </w:r>
    </w:p>
    <w:p>
      <w:r>
        <w:t>B) 212 мың теңге</w:t>
      </w:r>
    </w:p>
    <w:p>
      <w:r>
        <w:t>C) 220 мың теңге</w:t>
      </w:r>
    </w:p>
    <w:p>
      <w:r>
        <w:t>D) 230 мың теңге</w:t>
      </w:r>
    </w:p>
    <w:p>
      <w:r>
        <w:t>[ОТВЕТ]</w:t>
      </w:r>
    </w:p>
    <w:p>
      <w:r>
        <w:t>A</w:t>
      </w:r>
    </w:p>
    <w:p>
      <w:r>
        <w:t>[ЗАДАЧА 17]</w:t>
      </w:r>
    </w:p>
    <w:p>
      <w:r>
        <w:t>[ОПИСАНИЕ]</w:t>
      </w:r>
    </w:p>
    <w:p>
      <w:r>
        <w:t>Автомобиль тұрақты жылдамдықпен 3 сағатта 180 шақырым жол жүрді. Дәл осындай жылдамдықпен ол 2,5 сағатта неше шақырым жол жүреді?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150</w:t>
      </w:r>
    </w:p>
    <w:p>
      <w:r>
        <w:t>[ЗАДАЧА 18]</w:t>
      </w:r>
    </w:p>
    <w:p>
      <w:r>
        <w:t>[ОПИСАНИЕ]</w:t>
      </w:r>
    </w:p>
    <w:p>
      <w:r>
        <w:t>3 сорғы бассейнді 10 сағатта толтырады. Сорғылардың саны 4-ке дейін артса, олар осы бассейнді неше сағатта толтырады?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7,5 сағат</w:t>
      </w:r>
    </w:p>
    <w:p>
      <w:r>
        <w:t>B) 7 сағат</w:t>
      </w:r>
    </w:p>
    <w:p>
      <w:r>
        <w:t>C) 8 сағат</w:t>
      </w:r>
    </w:p>
    <w:p>
      <w:r>
        <w:t>D) 6,5 сағат</w:t>
      </w:r>
    </w:p>
    <w:p>
      <w:r>
        <w:t>[ОТВЕТ]</w:t>
      </w:r>
    </w:p>
    <w:p>
      <w:r>
        <w:t>A</w:t>
      </w:r>
    </w:p>
    <w:p>
      <w:r>
        <w:t>[ЗАДАЧА 19]</w:t>
      </w:r>
    </w:p>
    <w:p>
      <w:r>
        <w:t>[ОПИСАНИЕ]</w:t>
      </w:r>
    </w:p>
    <w:p>
      <w:r>
        <w:t>Картаның масштабы $1:50000$. Ауыл мен қала арасындағы қашықтық картада 4 см. Нақты қашықтық неше метр?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2000</w:t>
      </w:r>
    </w:p>
    <w:p>
      <w:r>
        <w:t>[ЗАДАЧА 20]</w:t>
      </w:r>
    </w:p>
    <w:p>
      <w:r>
        <w:t>[ОПИСАНИЕ]</w:t>
      </w:r>
    </w:p>
    <w:p>
      <w:r>
        <w:t>Ленталудың ұзындығы $2\frac{1}{2}$ м болды. Одан $1\frac{3}{4}$ м кесіп алынды. Лентадан қанша метр қалды?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$\frac{3}{4}$ м</w:t>
      </w:r>
    </w:p>
    <w:p>
      <w:r>
        <w:t>B) $\frac{1}{4}$ м</w:t>
      </w:r>
    </w:p>
    <w:p>
      <w:r>
        <w:t>C) 1 м</w:t>
      </w:r>
    </w:p>
    <w:p>
      <w:r>
        <w:t>D) $\frac{1}{2}$ м</w:t>
      </w:r>
    </w:p>
    <w:p>
      <w:r>
        <w:t>[ОТВЕТ]</w:t>
      </w:r>
    </w:p>
    <w:p>
      <w:r>
        <w:t>A</w:t>
      </w:r>
    </w:p>
    <w:p>
      <w:r>
        <w:t>[ЗАДАЧА 21]</w:t>
      </w:r>
    </w:p>
    <w:p>
      <w:r>
        <w:t>[ОПИСАНИЕ]</w:t>
      </w:r>
    </w:p>
    <w:p>
      <w:r>
        <w:t>Бір қап күріштің салмағы 0,5 кг. Дүкенде осындай 8 қап күріш бар. Барлық күріштің салмағы қанша килограмм?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4</w:t>
      </w:r>
    </w:p>
    <w:p>
      <w:r>
        <w:t>[ЗАДАЧА 22]</w:t>
      </w:r>
    </w:p>
    <w:p>
      <w:r>
        <w:t>[ОПИСАНИЕ]</w:t>
      </w:r>
    </w:p>
    <w:p>
      <w:r>
        <w:t>Үшбұрыш пішінді шатырдың екі бұрышы $50°$ және $60°$-қа тең. Үшінші бұрыш неше градусқа тең?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70</w:t>
      </w:r>
    </w:p>
    <w:p>
      <w:r>
        <w:t>[ЗАДАЧА 23]</w:t>
      </w:r>
    </w:p>
    <w:p>
      <w:r>
        <w:t>[ОПИСАНИЕ]</w:t>
      </w:r>
    </w:p>
    <w:p>
      <w:r>
        <w:t>Кездесуге 5 дос келді. Әрбір дос қалған достарының әрқайсысымен бір-ақ рет қол алысты. Барлығы неше рет қол алысу болды?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10</w:t>
      </w:r>
    </w:p>
    <w:p>
      <w:r>
        <w:t>B) 20</w:t>
      </w:r>
    </w:p>
    <w:p>
      <w:r>
        <w:t>C) 5</w:t>
      </w:r>
    </w:p>
    <w:p>
      <w:r>
        <w:t>D) 15</w:t>
      </w:r>
    </w:p>
    <w:p>
      <w:r>
        <w:t>[ОТВЕТ]</w:t>
      </w:r>
    </w:p>
    <w:p>
      <w:r>
        <w:t>A</w:t>
      </w:r>
    </w:p>
    <w:p>
      <w:r>
        <w:t>[ЗАДАЧА 24]</w:t>
      </w:r>
    </w:p>
    <w:p>
      <w:r>
        <w:t>[ОПИСАНИЕ]</w:t>
      </w:r>
    </w:p>
    <w:p>
      <w:r>
        <w:t>Шаршы пішінді гүлзардың бір қабырғасы 9 м. Гүлзардың периметрі қанша метр?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36</w:t>
      </w:r>
    </w:p>
    <w:p>
      <w:r>
        <w:t>[ЗАДАЧА 25]</w:t>
      </w:r>
    </w:p>
    <w:p>
      <w:r>
        <w:t>[ОПИСАНИЕ]</w:t>
      </w:r>
    </w:p>
    <w:p>
      <w:r>
        <w:t>Аптада өлшенген ауа температурасы: $7°C$, $9°C$, $12°C$, $14°C$. Осы төрт өлшеудің орташа мәні қанша градус?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10,5°C</w:t>
      </w:r>
    </w:p>
    <w:p>
      <w:r>
        <w:t>B) 10°C</w:t>
      </w:r>
    </w:p>
    <w:p>
      <w:r>
        <w:t>C) 11°C</w:t>
      </w:r>
    </w:p>
    <w:p>
      <w:r>
        <w:t>D) 10,75°C</w:t>
      </w:r>
    </w:p>
    <w:p>
      <w:r>
        <w:t>[ОТВЕТ]</w:t>
      </w:r>
    </w:p>
    <w:p>
      <w:r>
        <w:t>A</w:t>
      </w:r>
    </w:p>
    <w:p>
      <w:r>
        <w:t>[ЗАДАЧА 26]</w:t>
      </w:r>
    </w:p>
    <w:p>
      <w:r>
        <w:t>[ОПИСАНИЕ]</w:t>
      </w:r>
    </w:p>
    <w:p>
      <w:r>
        <w:t>Айгүл мен Асель үй жұмысы үшін алған 5600 теңгені 3:4 қатынасында бөлісті. Көбірек үлесі неше теңге болды?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3200</w:t>
      </w:r>
    </w:p>
    <w:p>
      <w:r>
        <w:t>[ЗАДАЧА 27]</w:t>
      </w:r>
    </w:p>
    <w:p>
      <w:r>
        <w:t>[ОПИСАНИЕ]</w:t>
      </w:r>
    </w:p>
    <w:p>
      <w:r>
        <w:t>Мектеп кітапханасында 250 кітап бар. Олардың 40%-ы ғылыми-көпшілік әдебиет. Ғылыми-көпшілік кітаптар саны нешеу?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100</w:t>
      </w:r>
    </w:p>
    <w:p>
      <w:r>
        <w:t>B) 90</w:t>
      </w:r>
    </w:p>
    <w:p>
      <w:r>
        <w:t>C) 110</w:t>
      </w:r>
    </w:p>
    <w:p>
      <w:r>
        <w:t>D) 80</w:t>
      </w:r>
    </w:p>
    <w:p>
      <w:r>
        <w:t>[ОТВЕТ]</w:t>
      </w:r>
    </w:p>
    <w:p>
      <w:r>
        <w:t>A</w:t>
      </w:r>
    </w:p>
    <w:p>
      <w:r>
        <w:t>[ЗАДАЧА 28]</w:t>
      </w:r>
    </w:p>
    <w:p>
      <w:r>
        <w:t>[ОПИСАНИЕ]</w:t>
      </w:r>
    </w:p>
    <w:p>
      <w:r>
        <w:t>Дүкенде 5 дәптер 750 теңге тұрады. Сол бағамен 8 дәптердің құны қанша теңге болады?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1200</w:t>
      </w:r>
    </w:p>
    <w:p>
      <w:r>
        <w:t>[ЗАДАЧА 29]</w:t>
      </w:r>
    </w:p>
    <w:p>
      <w:r>
        <w:t>[ОПИСАНИЕ]</w:t>
      </w:r>
    </w:p>
    <w:p>
      <w:r>
        <w:t>6 жұмысшы қоршауды 8 күнде тұрғызады. Егер жұмысшылар саны 4-ке азайса және олар бірдей қарқынмен жұмыс істесе, қоршауды неше күнде тұрғызады?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12</w:t>
      </w:r>
    </w:p>
    <w:p>
      <w:r>
        <w:t>[ЗАДАЧА 30]</w:t>
      </w:r>
    </w:p>
    <w:p>
      <w:r>
        <w:t>[ОПИСАНИЕ]</w:t>
      </w:r>
    </w:p>
    <w:p>
      <w:r>
        <w:t>Картаның масштабы $1:200000$. Екі елді мекеннің арасы картада 3,5 см. Олардың нақты арақашықтығы неше километр?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7</w:t>
      </w:r>
    </w:p>
    <w:p>
      <w:r>
        <w:t>B) 14</w:t>
      </w:r>
    </w:p>
    <w:p>
      <w:r>
        <w:t>C) 3,5</w:t>
      </w:r>
    </w:p>
    <w:p>
      <w:r>
        <w:t>D) 0,7</w:t>
      </w:r>
    </w:p>
    <w:p>
      <w:r>
        <w:t>[ОТВЕТ]</w:t>
      </w:r>
    </w:p>
    <w:p>
      <w:r>
        <w:t>A</w:t>
      </w:r>
    </w:p>
    <w:p>
      <w:r>
        <w:t>[ЗАДАЧА 31]</w:t>
      </w:r>
    </w:p>
    <w:p>
      <w:r>
        <w:t>[ОПИСАНИЕ]</w:t>
      </w:r>
    </w:p>
    <w:p>
      <w:r>
        <w:t>Асхат торт пісіру үшін құрамына $\frac{3}{4}$ стақан және $\frac{1}{6}$ стақан қант қосты. Барлығы неше стақан қант жұмсалды?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$\frac{11}{12}$</w:t>
      </w:r>
    </w:p>
    <w:p>
      <w:r>
        <w:t>B) $\frac{5}{6}$</w:t>
      </w:r>
    </w:p>
    <w:p>
      <w:r>
        <w:t>C) $\frac{2}{3}$</w:t>
      </w:r>
    </w:p>
    <w:p>
      <w:r>
        <w:t>D) $\frac{7}{12}$</w:t>
      </w:r>
    </w:p>
    <w:p>
      <w:r>
        <w:t>[ОТВЕТ]</w:t>
      </w:r>
    </w:p>
    <w:p>
      <w:r>
        <w:t>A</w:t>
      </w:r>
    </w:p>
    <w:p>
      <w:r>
        <w:t>[ЗАДАЧА 32]</w:t>
      </w:r>
    </w:p>
    <w:p>
      <w:r>
        <w:t>[ОПИСАНИЕ]</w:t>
      </w:r>
    </w:p>
    <w:p>
      <w:r>
        <w:t>Гүлзардың ұзындығы 4,5 м, ені 2,6 м. Гүлзардың ауданы неше шаршы метр?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11,7</w:t>
      </w:r>
    </w:p>
    <w:p>
      <w:r>
        <w:t>B) 10,4</w:t>
      </w:r>
    </w:p>
    <w:p>
      <w:r>
        <w:t>C) 12,35</w:t>
      </w:r>
    </w:p>
    <w:p>
      <w:r>
        <w:t>D) 7,1</w:t>
      </w:r>
    </w:p>
    <w:p>
      <w:r>
        <w:t>[ОТВЕТ]</w:t>
      </w:r>
    </w:p>
    <w:p>
      <w:r>
        <w:t>A</w:t>
      </w:r>
    </w:p>
    <w:p>
      <w:r>
        <w:t>[ЗАДАЧА 33]</w:t>
      </w:r>
    </w:p>
    <w:p>
      <w:r>
        <w:t>[ОПИСАНИЕ]</w:t>
      </w:r>
    </w:p>
    <w:p>
      <w:r>
        <w:t>Түзу сызық бойында жатқан екі бұрыштың қосындысы 180°-қа тең. Олардың бірі 65°-қа тең болса, екіншісі неше градус?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115</w:t>
      </w:r>
    </w:p>
    <w:p>
      <w:r>
        <w:t>B) 105</w:t>
      </w:r>
    </w:p>
    <w:p>
      <w:r>
        <w:t>C) 125</w:t>
      </w:r>
    </w:p>
    <w:p>
      <w:r>
        <w:t>D) 65</w:t>
      </w:r>
    </w:p>
    <w:p>
      <w:r>
        <w:t>[ОТВЕТ]</w:t>
      </w:r>
    </w:p>
    <w:p>
      <w:r>
        <w:t>A</w:t>
      </w:r>
    </w:p>
    <w:p>
      <w:r>
        <w:t>[ЗАДАЧА 34]</w:t>
      </w:r>
    </w:p>
    <w:p>
      <w:r>
        <w:t>[ОПИСАНИЕ]</w:t>
      </w:r>
    </w:p>
    <w:p>
      <w:r>
        <w:t>Мектеп бақшасының тікбұрышты учаскесінің ұзындығы 12 м, ені 7 м. Учаскенің периметрі неше метр?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38</w:t>
      </w:r>
    </w:p>
    <w:p>
      <w:r>
        <w:t>[ЗАДАЧА 35]</w:t>
      </w:r>
    </w:p>
    <w:p>
      <w:r>
        <w:t>[ОПИСАНИЕ]</w:t>
      </w:r>
    </w:p>
    <w:p>
      <w:r>
        <w:t>Үшбұрышты жалаудың табаны 10 см, биіктігі 6 см. Жалаудың ауданы неше шаршы сантиметр?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30</w:t>
      </w:r>
    </w:p>
    <w:p>
      <w:r>
        <w:t>[ЗАДАЧА 36]</w:t>
      </w:r>
    </w:p>
    <w:p>
      <w:r>
        <w:t>[ОПИСАНИЕ]</w:t>
      </w:r>
    </w:p>
    <w:p>
      <w:r>
        <w:t>Дарханда 3 түрлі жейде және 4 түрлі шалбар бар. Ол оларды әр түрлі қалай үйлестіріп, неше киім жиынтығын жасай алады?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12</w:t>
      </w:r>
    </w:p>
    <w:p>
      <w:r>
        <w:t>B) 7</w:t>
      </w:r>
    </w:p>
    <w:p>
      <w:r>
        <w:t>C) 9</w:t>
      </w:r>
    </w:p>
    <w:p>
      <w:r>
        <w:t>D) 24</w:t>
      </w:r>
    </w:p>
    <w:p>
      <w:r>
        <w:t>[ОТВЕТ]</w:t>
      </w:r>
    </w:p>
    <w:p>
      <w:r>
        <w:t>A</w:t>
      </w:r>
    </w:p>
    <w:p>
      <w:r>
        <w:t>[ЗАДАЧА 37]</w:t>
      </w:r>
    </w:p>
    <w:p>
      <w:r>
        <w:t>[ОПИСАНИЕ]</w:t>
      </w:r>
    </w:p>
    <w:p>
      <w:r>
        <w:t>Оқушы викторинаның 5 турында мына ұпайларды жинады: 7, 8, 9, 6, 10. Оның орташа ұпайы қанша?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8</w:t>
      </w:r>
    </w:p>
    <w:p>
      <w:r>
        <w:t>[ЗАДАЧА 38]</w:t>
      </w:r>
    </w:p>
    <w:p>
      <w:r>
        <w:t>[ОПИСАНИЕ]</w:t>
      </w:r>
    </w:p>
    <w:p>
      <w:r>
        <w:t>Ойыншықтың бағасы 1500 теңге болды, сұраныстың артуына байланысты баға 20%-ға көтерілді. Ойыншықтың жаңа бағасы неше теңге?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1800</w:t>
      </w:r>
    </w:p>
    <w:p>
      <w:r>
        <w:t>B) 1650</w:t>
      </w:r>
    </w:p>
    <w:p>
      <w:r>
        <w:t>C) 1700</w:t>
      </w:r>
    </w:p>
    <w:p>
      <w:r>
        <w:t>D) 1950</w:t>
      </w:r>
    </w:p>
    <w:p>
      <w:r>
        <w:t>[ОТВЕТ]</w:t>
      </w:r>
    </w:p>
    <w:p>
      <w:r>
        <w:t>A</w:t>
      </w:r>
    </w:p>
    <w:p>
      <w:r>
        <w:t>[ЗАДАЧА 39]</w:t>
      </w:r>
    </w:p>
    <w:p>
      <w:r>
        <w:t>[ОПИСАНИЕ]</w:t>
      </w:r>
    </w:p>
    <w:p>
      <w:r>
        <w:t>6-сыныпта 18 ұл бала және 24 қыз бала оқиды. Ұлдар санының қыздар санына қатынасын ең қарапайым түрде жазыңыз.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$3:4$</w:t>
      </w:r>
    </w:p>
    <w:p>
      <w:r>
        <w:t>B) $2:3$</w:t>
      </w:r>
    </w:p>
    <w:p>
      <w:r>
        <w:t>C) $4:3$</w:t>
      </w:r>
    </w:p>
    <w:p>
      <w:r>
        <w:t>D) $3:5$</w:t>
      </w:r>
    </w:p>
    <w:p>
      <w:r>
        <w:t>[ОТВЕТ]</w:t>
      </w:r>
    </w:p>
    <w:p>
      <w:r>
        <w:t>A</w:t>
      </w:r>
    </w:p>
    <w:p>
      <w:r>
        <w:t>[ЗАДАЧА 40]</w:t>
      </w:r>
    </w:p>
    <w:p>
      <w:r>
        <w:t>[ОПИСАНИЕ]</w:t>
      </w:r>
    </w:p>
    <w:p>
      <w:r>
        <w:t>Рецепт бойынша 5 адамға 2 стақан ұн керек. Сол пропорциямен 12 адамға неше стақан ұн керек болады?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4,8</w:t>
      </w:r>
    </w:p>
    <w:p>
      <w:r>
        <w:t>B) 4,5</w:t>
      </w:r>
    </w:p>
    <w:p>
      <w:r>
        <w:t>C) 5</w:t>
      </w:r>
    </w:p>
    <w:p>
      <w:r>
        <w:t>D) 4,2</w:t>
      </w:r>
    </w:p>
    <w:p>
      <w:r>
        <w:t>[ОТВЕТ]</w:t>
      </w:r>
    </w:p>
    <w:p>
      <w:r>
        <w:t>A</w:t>
      </w:r>
    </w:p>
    <w:p>
      <w:r>
        <w:t>[ЗАДАЧА 41]</w:t>
      </w:r>
    </w:p>
    <w:p>
      <w:r>
        <w:t>[ОПИСАНИЕ]</w:t>
      </w:r>
    </w:p>
    <w:p>
      <w:r>
        <w:t>Мектептің 180 оқушысының 45-і хор үйірмесіне қатысады. Бұл оқушылардың неше пайызы?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25%</w:t>
      </w:r>
    </w:p>
    <w:p>
      <w:r>
        <w:t>B) 20%</w:t>
      </w:r>
    </w:p>
    <w:p>
      <w:r>
        <w:t>C) 30%</w:t>
      </w:r>
    </w:p>
    <w:p>
      <w:r>
        <w:t>D) 15%</w:t>
      </w:r>
    </w:p>
    <w:p>
      <w:r>
        <w:t>[ОТВЕТ]</w:t>
      </w:r>
    </w:p>
    <w:p>
      <w:r>
        <w:t>A</w:t>
      </w:r>
    </w:p>
    <w:p>
      <w:r>
        <w:t>[ЗАДАЧА 42]</w:t>
      </w:r>
    </w:p>
    <w:p>
      <w:r>
        <w:t>[ОПИСАНИЕ]</w:t>
      </w:r>
    </w:p>
    <w:p>
      <w:r>
        <w:t>Марат жинаған 90 маркасының $\frac{2}{3}$ бөлігі шетелдік маркалар. Шетелдік маркалар саны нешеу?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60</w:t>
      </w:r>
    </w:p>
    <w:p>
      <w:r>
        <w:t>B) 50</w:t>
      </w:r>
    </w:p>
    <w:p>
      <w:r>
        <w:t>C) 45</w:t>
      </w:r>
    </w:p>
    <w:p>
      <w:r>
        <w:t>D) 54</w:t>
      </w:r>
    </w:p>
    <w:p>
      <w:r>
        <w:t>[ОТВЕТ]</w:t>
      </w:r>
    </w:p>
    <w:p>
      <w:r>
        <w:t>A</w:t>
      </w:r>
    </w:p>
    <w:p>
      <w:r>
        <w:t>[ЗАДАЧА 43]</w:t>
      </w:r>
    </w:p>
    <w:p>
      <w:r>
        <w:t>[ОПИСАНИЕ]</w:t>
      </w:r>
    </w:p>
    <w:p>
      <w:r>
        <w:t>Отбасы автокөлікпен 180 км жолды 3 сағатта жүріп өтті. Автокөліктің орташа жылдамдығы сағатына неше километр болды?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60</w:t>
      </w:r>
    </w:p>
    <w:p>
      <w:r>
        <w:t>[ЗАДАЧА 44]</w:t>
      </w:r>
    </w:p>
    <w:p>
      <w:r>
        <w:t>[ОПИСАНИЕ]</w:t>
      </w:r>
    </w:p>
    <w:p>
      <w:r>
        <w:t>Үшбұрыш пішінді шатыр қаңқасының екі бұрышы 42° және 79°-қа тең. Үшінші бұрыш неше градус?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59</w:t>
      </w:r>
    </w:p>
    <w:p>
      <w:r>
        <w:t>[ЗАДАЧА 45]</w:t>
      </w:r>
    </w:p>
    <w:p>
      <w:r>
        <w:t>[ОПИСАНИЕ]</w:t>
      </w:r>
    </w:p>
    <w:p>
      <w:r>
        <w:t>Қысқы куртканың бағасы 8000 теңге. Жеңілдік науқанында бағасы 12%-ға төмендетілді. Куртканың жаңа бағасы неше теңге?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7040</w:t>
      </w:r>
    </w:p>
    <w:p>
      <w:r>
        <w:t>B) 7100</w:t>
      </w:r>
    </w:p>
    <w:p>
      <w:r>
        <w:t>C) 6800</w:t>
      </w:r>
    </w:p>
    <w:p>
      <w:r>
        <w:t>D) 7200</w:t>
      </w:r>
    </w:p>
    <w:p>
      <w:r>
        <w:t>[ОТВЕТ]</w:t>
      </w:r>
    </w:p>
    <w:p>
      <w:r>
        <w:t>A</w:t>
      </w:r>
    </w:p>
    <w:p>
      <w:r>
        <w:t>[ЗАДАЧА 46]</w:t>
      </w:r>
    </w:p>
    <w:p>
      <w:r>
        <w:t>[ОПИСАНИЕ]</w:t>
      </w:r>
    </w:p>
    <w:p>
      <w:r>
        <w:t>Олимпиадаға қатысу үшін 5 еріктіден 2-уін таңдау керек. Оларды неше әдіспен таңдауға болады?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10</w:t>
      </w:r>
    </w:p>
    <w:p>
      <w:r>
        <w:t>[ЗАДАЧА 47]</w:t>
      </w:r>
    </w:p>
    <w:p>
      <w:r>
        <w:t>[ОПИСАНИЕ]</w:t>
      </w:r>
    </w:p>
    <w:p>
      <w:r>
        <w:t>6-сыныпта 30 оқушы бар, олардың 40%-ы қыздар. Сыныпта неше ұл бала оқиды?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18</w:t>
      </w:r>
    </w:p>
    <w:p>
      <w:r>
        <w:t>[ЗАДАЧА 48]</w:t>
      </w:r>
    </w:p>
    <w:p>
      <w:r>
        <w:t>[ОПИСАНИЕ]</w:t>
      </w:r>
    </w:p>
    <w:p>
      <w:r>
        <w:t>Ойыншық көліктің масштабы $1:24$. Нақты көліктің ұзындығы 4,8 м. Ойыншық көліктің ұзындығы неше сантиметр?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20</w:t>
      </w:r>
    </w:p>
    <w:p>
      <w:r>
        <w:t>B) 24</w:t>
      </w:r>
    </w:p>
    <w:p>
      <w:r>
        <w:t>C) 18</w:t>
      </w:r>
    </w:p>
    <w:p>
      <w:r>
        <w:t>D) 16</w:t>
      </w:r>
    </w:p>
    <w:p>
      <w:r>
        <w:t>[ОТВЕТ]</w:t>
      </w:r>
    </w:p>
    <w:p>
      <w:r>
        <w:t>A</w:t>
      </w:r>
    </w:p>
    <w:p>
      <w:r>
        <w:t>[ЗАДАЧА 49]</w:t>
      </w:r>
    </w:p>
    <w:p>
      <w:r>
        <w:t>[ОПИСАНИЕ]</w:t>
      </w:r>
    </w:p>
    <w:p>
      <w:r>
        <w:t>Ленталың ұзындығы $\frac{7}{8}$ м болды. Одан $\frac{1}{3}$ м кесіп алды. Ленталың неше метрі қалды?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$\frac{13}{24}$</w:t>
      </w:r>
    </w:p>
    <w:p>
      <w:r>
        <w:t>B) $\frac{1}{4}$</w:t>
      </w:r>
    </w:p>
    <w:p>
      <w:r>
        <w:t>C) $\frac{5}{24}$</w:t>
      </w:r>
    </w:p>
    <w:p>
      <w:r>
        <w:t>D) $\frac{19}{24}$</w:t>
      </w:r>
    </w:p>
    <w:p>
      <w:r>
        <w:t>[ОТВЕТ]</w:t>
      </w:r>
    </w:p>
    <w:p>
      <w:r>
        <w:t>A</w:t>
      </w:r>
    </w:p>
    <w:p>
      <w:r>
        <w:t>[ЗАДАЧА 50]</w:t>
      </w:r>
    </w:p>
    <w:p>
      <w:r>
        <w:t>[ОПИСАНИЕ]</w:t>
      </w:r>
    </w:p>
    <w:p>
      <w:r>
        <w:t>Үш апа-сіңлі жүгіру жарысында мына уақыттарды көрсетті: 7,2 мин, 8,4 мин және 6,6 мин. Олардың орташа уақыты неше минут?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7,4</w:t>
      </w:r>
    </w:p>
    <w:p>
      <w:r>
        <w:t>B) 7,2</w:t>
      </w:r>
    </w:p>
    <w:p>
      <w:r>
        <w:t>C) 8,0</w:t>
      </w:r>
    </w:p>
    <w:p>
      <w:r>
        <w:t>D) 6,8</w:t>
      </w:r>
    </w:p>
    <w:p>
      <w:r>
        <w:t>[ОТВЕТ]</w:t>
      </w:r>
    </w:p>
    <w:p>
      <w:r>
        <w:t>A</w:t>
      </w:r>
    </w:p>
    <w:p>
      <w:r>
        <w:t>[ЗАДАЧА 51]</w:t>
      </w:r>
    </w:p>
    <w:p>
      <w:r>
        <w:t>[ОПИСАНИЕ]</w:t>
      </w:r>
    </w:p>
    <w:p>
      <w:r>
        <w:t>Сыныпта 28 оқушы бар. Ер балалар мен қыз балалардың арақатынасы $3:4$. Сыныпта неше қыз бала бар?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12</w:t>
      </w:r>
    </w:p>
    <w:p>
      <w:r>
        <w:t>B) 14</w:t>
      </w:r>
    </w:p>
    <w:p>
      <w:r>
        <w:t>C) 16</w:t>
      </w:r>
    </w:p>
    <w:p>
      <w:r>
        <w:t>D) 18</w:t>
      </w:r>
    </w:p>
    <w:p>
      <w:r>
        <w:t>[ОТВЕТ]</w:t>
      </w:r>
    </w:p>
    <w:p>
      <w:r>
        <w:t>C</w:t>
      </w:r>
    </w:p>
    <w:p>
      <w:r>
        <w:t>[ЗАДАЧА 52]</w:t>
      </w:r>
    </w:p>
    <w:p>
      <w:r>
        <w:t>[ОПИСАНИЕ]</w:t>
      </w:r>
    </w:p>
    <w:p>
      <w:r>
        <w:t>Дүкенде торттың бағасы 4500 теңге болды. Оған 20% жеңілдік жасалды. Торттың жаңа бағасы қанша теңге?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3200</w:t>
      </w:r>
    </w:p>
    <w:p>
      <w:r>
        <w:t>B) 3600</w:t>
      </w:r>
    </w:p>
    <w:p>
      <w:r>
        <w:t>C) 3800</w:t>
      </w:r>
    </w:p>
    <w:p>
      <w:r>
        <w:t>D) 4000</w:t>
      </w:r>
    </w:p>
    <w:p>
      <w:r>
        <w:t>[ОТВЕТ]</w:t>
      </w:r>
    </w:p>
    <w:p>
      <w:r>
        <w:t>B</w:t>
      </w:r>
    </w:p>
    <w:p>
      <w:r>
        <w:t>[ЗАДАЧА 53]</w:t>
      </w:r>
    </w:p>
    <w:p>
      <w:r>
        <w:t>[ОПИСАНИЕ]</w:t>
      </w:r>
    </w:p>
    <w:p>
      <w:r>
        <w:t>Банкада 72 конфет бар еді. Оның $\frac{1}{3}$ бөлігін достарына үлестірді. Қалғанының $\frac{1}{4}$ бөлігін жеп қойды. Банкада қанша конфет қалды?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36</w:t>
      </w:r>
    </w:p>
    <w:p>
      <w:r>
        <w:t>[ЗАДАЧА 54]</w:t>
      </w:r>
    </w:p>
    <w:p>
      <w:r>
        <w:t>[ОПИСАНИЕ]</w:t>
      </w:r>
    </w:p>
    <w:p>
      <w:r>
        <w:t>5 дәптердің бағасы 1250 теңге. Сол бағамен 8 дәптердің бағасы қанша теңге болады?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2000</w:t>
      </w:r>
    </w:p>
    <w:p>
      <w:r>
        <w:t>[ЗАДАЧА 55]</w:t>
      </w:r>
    </w:p>
    <w:p>
      <w:r>
        <w:t>[ОПИСАНИЕ]</w:t>
      </w:r>
    </w:p>
    <w:p>
      <w:r>
        <w:t>Түзу сызық бойында жатқан екі бұрыштың қосындысы $180°$-қа тең. Егер олардың бірі $65°$ болса, екіншісі нешеу?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105°</w:t>
      </w:r>
    </w:p>
    <w:p>
      <w:r>
        <w:t>B) 110°</w:t>
      </w:r>
    </w:p>
    <w:p>
      <w:r>
        <w:t>C) 115°</w:t>
      </w:r>
    </w:p>
    <w:p>
      <w:r>
        <w:t>D) 125°</w:t>
      </w:r>
    </w:p>
    <w:p>
      <w:r>
        <w:t>[ОТВЕТ]</w:t>
      </w:r>
    </w:p>
    <w:p>
      <w:r>
        <w:t>C</w:t>
      </w:r>
    </w:p>
    <w:p>
      <w:r>
        <w:t>[ЗАДАЧА 56]</w:t>
      </w:r>
    </w:p>
    <w:p>
      <w:r>
        <w:t>[ОПИСАНИЕ]</w:t>
      </w:r>
    </w:p>
    <w:p>
      <w:r>
        <w:t>Тіктөртбұрыштың ұзындығы 15 м, ені 9 м. Оның периметрін тап.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48</w:t>
      </w:r>
    </w:p>
    <w:p>
      <w:r>
        <w:t>[ЗАДАЧА 57]</w:t>
      </w:r>
    </w:p>
    <w:p>
      <w:r>
        <w:t>[ОПИСАНИЕ]</w:t>
      </w:r>
    </w:p>
    <w:p>
      <w:r>
        <w:t>Үшбұрыштың табаны 9 см, биіктігі 5 см. Оның ауданы қанша $см^2$?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20</w:t>
      </w:r>
    </w:p>
    <w:p>
      <w:r>
        <w:t>B) 22.5</w:t>
      </w:r>
    </w:p>
    <w:p>
      <w:r>
        <w:t>C) 25</w:t>
      </w:r>
    </w:p>
    <w:p>
      <w:r>
        <w:t>D) 27.5</w:t>
      </w:r>
    </w:p>
    <w:p>
      <w:r>
        <w:t>[ОТВЕТ]</w:t>
      </w:r>
    </w:p>
    <w:p>
      <w:r>
        <w:t>B</w:t>
      </w:r>
    </w:p>
    <w:p>
      <w:r>
        <w:t>[ЗАДАЧА 58]</w:t>
      </w:r>
    </w:p>
    <w:p>
      <w:r>
        <w:t>[ОПИСАНИЕ]</w:t>
      </w:r>
    </w:p>
    <w:p>
      <w:r>
        <w:t>Мейрамханада 4 түрлі негізгі тағам және 3 түрлі сусын бар. Бір тағам мен бір сусыннан неше түрлі жиынтық құруға болады?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12</w:t>
      </w:r>
    </w:p>
    <w:p>
      <w:r>
        <w:t>[ЗАДАЧА 59]</w:t>
      </w:r>
    </w:p>
    <w:p>
      <w:r>
        <w:t>[ОПИСАНИЕ]</w:t>
      </w:r>
    </w:p>
    <w:p>
      <w:r>
        <w:t>Оқушының 5 бақылау жұмысындағы бағалары: 78, 85, 91, 65, 80. Осы бағалардың орташа мәні қандай?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78.8</w:t>
      </w:r>
    </w:p>
    <w:p>
      <w:r>
        <w:t>B) 79.2</w:t>
      </w:r>
    </w:p>
    <w:p>
      <w:r>
        <w:t>C) 79.8</w:t>
      </w:r>
    </w:p>
    <w:p>
      <w:r>
        <w:t>D) 80.4</w:t>
      </w:r>
    </w:p>
    <w:p>
      <w:r>
        <w:t>[ОТВЕТ]</w:t>
      </w:r>
    </w:p>
    <w:p>
      <w:r>
        <w:t>C</w:t>
      </w:r>
    </w:p>
    <w:p>
      <w:r>
        <w:t>[ЗАДАЧА 60]</w:t>
      </w:r>
    </w:p>
    <w:p>
      <w:r>
        <w:t>[ОПИСАНИЕ]</w:t>
      </w:r>
    </w:p>
    <w:p>
      <w:r>
        <w:t>Картаның масштабы $1:200000$. Карта бойынша екі қала арасындағы қашықтық 3,5 см. Қалалар арасындағы нақты қашықтық неше километр?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5</w:t>
      </w:r>
    </w:p>
    <w:p>
      <w:r>
        <w:t>B) 6</w:t>
      </w:r>
    </w:p>
    <w:p>
      <w:r>
        <w:t>C) 7</w:t>
      </w:r>
    </w:p>
    <w:p>
      <w:r>
        <w:t>D) 8</w:t>
      </w:r>
    </w:p>
    <w:p>
      <w:r>
        <w:t>[ОТВЕТ]</w:t>
      </w:r>
    </w:p>
    <w:p>
      <w:r>
        <w:t>C</w:t>
      </w:r>
    </w:p>
    <w:p>
      <w:r>
        <w:t>[ЗАДАЧА 61]</w:t>
      </w:r>
    </w:p>
    <w:p>
      <w:r>
        <w:t>[ОПИСАНИЕ]</w:t>
      </w:r>
    </w:p>
    <w:p>
      <w:r>
        <w:t>Аяқ киімнің бағасы 8000 теңге болды. Баға 15%-ға өсті. Аяқ киімнің жаңа бағасы қанша теңге?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9200</w:t>
      </w:r>
    </w:p>
    <w:p>
      <w:r>
        <w:t>[ЗАДАЧА 62]</w:t>
      </w:r>
    </w:p>
    <w:p>
      <w:r>
        <w:t>[ОПИСАНИЕ]</w:t>
      </w:r>
    </w:p>
    <w:p>
      <w:r>
        <w:t>6 жұмысшы қоршауды 8 күнде тұрғызады. Егер жұмысшылар саны 4-ке азайса, сол қоршауды неше күнде тұрғызады (жұмыс қарқыны бірдей)?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10</w:t>
      </w:r>
    </w:p>
    <w:p>
      <w:r>
        <w:t>B) 11</w:t>
      </w:r>
    </w:p>
    <w:p>
      <w:r>
        <w:t>C) 12</w:t>
      </w:r>
    </w:p>
    <w:p>
      <w:r>
        <w:t>D) 14</w:t>
      </w:r>
    </w:p>
    <w:p>
      <w:r>
        <w:t>[ОТВЕТ]</w:t>
      </w:r>
    </w:p>
    <w:p>
      <w:r>
        <w:t>C</w:t>
      </w:r>
    </w:p>
    <w:p>
      <w:r>
        <w:t>[ЗАДАЧА 63]</w:t>
      </w:r>
    </w:p>
    <w:p>
      <w:r>
        <w:t>[ОПИСАНИЕ]</w:t>
      </w:r>
    </w:p>
    <w:p>
      <w:r>
        <w:t>$\frac{2}{3} + \frac{1}{4}$ өрнегінің мәнін тап.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$\frac{11}{12}$</w:t>
      </w:r>
    </w:p>
    <w:p>
      <w:r>
        <w:t>B) $\frac{3}{7}$</w:t>
      </w:r>
    </w:p>
    <w:p>
      <w:r>
        <w:t>C) $\frac{5}{6}$</w:t>
      </w:r>
    </w:p>
    <w:p>
      <w:r>
        <w:t>D) $\frac{7}{12}$</w:t>
      </w:r>
    </w:p>
    <w:p>
      <w:r>
        <w:t>[ОТВЕТ]</w:t>
      </w:r>
    </w:p>
    <w:p>
      <w:r>
        <w:t>A</w:t>
      </w:r>
    </w:p>
    <w:p>
      <w:r>
        <w:t>[ЗАДАЧА 64]</w:t>
      </w:r>
    </w:p>
    <w:p>
      <w:r>
        <w:t>[ОПИСАНИЕ]</w:t>
      </w:r>
    </w:p>
    <w:p>
      <w:r>
        <w:t>$12,5 + 7,3 - 4,8$ өрнегінің мәнін есепте.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15</w:t>
      </w:r>
    </w:p>
    <w:p>
      <w:r>
        <w:t>[ЗАДАЧА 65]</w:t>
      </w:r>
    </w:p>
    <w:p>
      <w:r>
        <w:t>[ОПИСАНИЕ]</w:t>
      </w:r>
    </w:p>
    <w:p>
      <w:r>
        <w:t>Көк және сары бояуды $2:5$ қатынасында араластырады. Егер 10 литр көк бояу пайдаланылса, неше литр сары бояу керек?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25</w:t>
      </w:r>
    </w:p>
    <w:p>
      <w:r>
        <w:t>[ЗАДАЧА 66]</w:t>
      </w:r>
    </w:p>
    <w:p>
      <w:r>
        <w:t>[ОПИСАНИЕ]</w:t>
      </w:r>
    </w:p>
    <w:p>
      <w:r>
        <w:t>Үшбұрыштың екі бұрышы $55°$ және $75°$-қа тең. Үшінші бұрышы нешеу?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50</w:t>
      </w:r>
    </w:p>
    <w:p>
      <w:r>
        <w:t>[ЗАДАЧА 67]</w:t>
      </w:r>
    </w:p>
    <w:p>
      <w:r>
        <w:t>[ОПИСАНИЕ]</w:t>
      </w:r>
    </w:p>
    <w:p>
      <w:r>
        <w:t>Бақшаның ұзындығы 6,5 м, ені 3,4 м. Бақшаның ауданы қанша $м^2$?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20.8</w:t>
      </w:r>
    </w:p>
    <w:p>
      <w:r>
        <w:t>B) 21.5</w:t>
      </w:r>
    </w:p>
    <w:p>
      <w:r>
        <w:t>C) 22.1</w:t>
      </w:r>
    </w:p>
    <w:p>
      <w:r>
        <w:t>D) 23.4</w:t>
      </w:r>
    </w:p>
    <w:p>
      <w:r>
        <w:t>[ОТВЕТ]</w:t>
      </w:r>
    </w:p>
    <w:p>
      <w:r>
        <w:t>C</w:t>
      </w:r>
    </w:p>
    <w:p>
      <w:r>
        <w:t>[ЗАДАЧА 68]</w:t>
      </w:r>
    </w:p>
    <w:p>
      <w:r>
        <w:t>[ОПИСАНИЕ]</w:t>
      </w:r>
    </w:p>
    <w:p>
      <w:r>
        <w:t>A, B, C, D деген 4 әріптің ішінен қайталанбайтын 2 әріптен тұратын неше түрлі тізбек құруға болады (әріптердің реті маңызды)?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8</w:t>
      </w:r>
    </w:p>
    <w:p>
      <w:r>
        <w:t>B) 10</w:t>
      </w:r>
    </w:p>
    <w:p>
      <w:r>
        <w:t>C) 12</w:t>
      </w:r>
    </w:p>
    <w:p>
      <w:r>
        <w:t>D) 16</w:t>
      </w:r>
    </w:p>
    <w:p>
      <w:r>
        <w:t>[ОТВЕТ]</w:t>
      </w:r>
    </w:p>
    <w:p>
      <w:r>
        <w:t>C</w:t>
      </w:r>
    </w:p>
    <w:p>
      <w:r>
        <w:t>[ЗАДАЧА 69]</w:t>
      </w:r>
    </w:p>
    <w:p>
      <w:r>
        <w:t>[ОПИСАНИЕ]</w:t>
      </w:r>
    </w:p>
    <w:p>
      <w:r>
        <w:t>4 достың қаламдаш саны: 15, 22, 18 және 25. Олардың орташа саны қанша?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20</w:t>
      </w:r>
    </w:p>
    <w:p>
      <w:r>
        <w:t>[ЗАДАЧА 70]</w:t>
      </w:r>
    </w:p>
    <w:p>
      <w:r>
        <w:t>[ОПИСАНИЕ]</w:t>
      </w:r>
    </w:p>
    <w:p>
      <w:r>
        <w:t>32 оқушыдан тұратын сыныпта 25% көзілдірік киеді. Сыныпта неше оқушы көзілдірік киеді?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6</w:t>
      </w:r>
    </w:p>
    <w:p>
      <w:r>
        <w:t>B) 7</w:t>
      </w:r>
    </w:p>
    <w:p>
      <w:r>
        <w:t>C) 8</w:t>
      </w:r>
    </w:p>
    <w:p>
      <w:r>
        <w:t>D) 9</w:t>
      </w:r>
    </w:p>
    <w:p>
      <w:r>
        <w:t>[ОТВЕТ]</w:t>
      </w:r>
    </w:p>
    <w:p>
      <w:r>
        <w:t>C</w:t>
      </w:r>
    </w:p>
    <w:p>
      <w:r>
        <w:t>[ЗАДАЧА 71]</w:t>
      </w:r>
    </w:p>
    <w:p>
      <w:r>
        <w:t>[ОПИСАНИЕ]</w:t>
      </w:r>
    </w:p>
    <w:p>
      <w:r>
        <w:t>Рецепт бойынша 4 адамға 300 г ұн керек. Сол рецептпен 6 адамға неше грамм ұн керек болады?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400</w:t>
      </w:r>
    </w:p>
    <w:p>
      <w:r>
        <w:t>B) 425</w:t>
      </w:r>
    </w:p>
    <w:p>
      <w:r>
        <w:t>C) 450</w:t>
      </w:r>
    </w:p>
    <w:p>
      <w:r>
        <w:t>D) 475</w:t>
      </w:r>
    </w:p>
    <w:p>
      <w:r>
        <w:t>[ОТВЕТ]</w:t>
      </w:r>
    </w:p>
    <w:p>
      <w:r>
        <w:t>C</w:t>
      </w:r>
    </w:p>
    <w:p>
      <w:r>
        <w:t>[ЗАДАЧА 72]</w:t>
      </w:r>
    </w:p>
    <w:p>
      <w:r>
        <w:t>[ОПИСАНИЕ]</w:t>
      </w:r>
    </w:p>
    <w:p>
      <w:r>
        <w:t>Үшбұрыштың қабырғалары 7 см, 9 см және 11 см. Оның периметрін тап.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27</w:t>
      </w:r>
    </w:p>
    <w:p>
      <w:r>
        <w:t>[ЗАДАЧА 73]</w:t>
      </w:r>
    </w:p>
    <w:p>
      <w:r>
        <w:t>[ОПИСАНИЕ]</w:t>
      </w:r>
    </w:p>
    <w:p>
      <w:r>
        <w:t>$\frac{7}{20}$ бөлшегін пайызбен өрнекте.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30%</w:t>
      </w:r>
    </w:p>
    <w:p>
      <w:r>
        <w:t>B) 35%</w:t>
      </w:r>
    </w:p>
    <w:p>
      <w:r>
        <w:t>C) 40%</w:t>
      </w:r>
    </w:p>
    <w:p>
      <w:r>
        <w:t>D) 45%</w:t>
      </w:r>
    </w:p>
    <w:p>
      <w:r>
        <w:t>[ОТВЕТ]</w:t>
      </w:r>
    </w:p>
    <w:p>
      <w:r>
        <w:t>B</w:t>
      </w:r>
    </w:p>
    <w:p>
      <w:r>
        <w:t>[ЗАДАЧА 74]</w:t>
      </w:r>
    </w:p>
    <w:p>
      <w:r>
        <w:t>[ОПИСАНИЕ]</w:t>
      </w:r>
    </w:p>
    <w:p>
      <w:r>
        <w:t>Ойыншық көліктің масштабы $1:24$. Нақты көліктің ұзындығы 4,8 м болса, ойыншық көліктің ұзындығы неше сантиметр болады?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20</w:t>
      </w:r>
    </w:p>
    <w:p>
      <w:r>
        <w:t>[ЗАДАЧА 75]</w:t>
      </w:r>
    </w:p>
    <w:p>
      <w:r>
        <w:t>[ОПИСАНИЕ]</w:t>
      </w:r>
    </w:p>
    <w:p>
      <w:r>
        <w:t>Спорт дүкені бір аптада 240 доп сатты. Олардың 40%-ы футбол добы, қалғаны баскетбол добы болды. Неше баскетбол добы сатылды?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120</w:t>
      </w:r>
    </w:p>
    <w:p>
      <w:r>
        <w:t>B) 132</w:t>
      </w:r>
    </w:p>
    <w:p>
      <w:r>
        <w:t>C) 144</w:t>
      </w:r>
    </w:p>
    <w:p>
      <w:r>
        <w:t>D) 156</w:t>
      </w:r>
    </w:p>
    <w:p>
      <w:r>
        <w:t>[ОТВЕТ]</w:t>
      </w:r>
    </w:p>
    <w:p>
      <w:r>
        <w:t>C</w:t>
      </w:r>
    </w:p>
    <w:p>
      <w:r>
        <w:t>[ЗАДАЧА 76]</w:t>
      </w:r>
    </w:p>
    <w:p>
      <w:r>
        <w:t>[ОПИСАНИЕ]</w:t>
      </w:r>
    </w:p>
    <w:p>
      <w:r>
        <w:t>Сыныпта 30 оқушы бар. Онда ұлдар мен қыздардың саны $2:3$ қатынасында. Сыныпта неше қыз бар?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18</w:t>
      </w:r>
    </w:p>
    <w:p>
      <w:r>
        <w:t>B) 12</w:t>
      </w:r>
    </w:p>
    <w:p>
      <w:r>
        <w:t>C) 15</w:t>
      </w:r>
    </w:p>
    <w:p>
      <w:r>
        <w:t>D) 20</w:t>
      </w:r>
    </w:p>
    <w:p>
      <w:r>
        <w:t>[ОТВЕТ]</w:t>
      </w:r>
    </w:p>
    <w:p>
      <w:r>
        <w:t>A</w:t>
      </w:r>
    </w:p>
    <w:p>
      <w:r>
        <w:t>[ЗАДАЧА 77]</w:t>
      </w:r>
    </w:p>
    <w:p>
      <w:r>
        <w:t>[ОПИСАНИЕ]</w:t>
      </w:r>
    </w:p>
    <w:p>
      <w:r>
        <w:t>4 кг алма 950 теңгеге сатылып жатыр. 1 кг алманың бағасы қанша теңге?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237,5 теңге</w:t>
      </w:r>
    </w:p>
    <w:p>
      <w:r>
        <w:t>B) 235 теңге</w:t>
      </w:r>
    </w:p>
    <w:p>
      <w:r>
        <w:t>C) 240 теңге</w:t>
      </w:r>
    </w:p>
    <w:p>
      <w:r>
        <w:t>D) 225,5 теңге</w:t>
      </w:r>
    </w:p>
    <w:p>
      <w:r>
        <w:t>[ОТВЕТ]</w:t>
      </w:r>
    </w:p>
    <w:p>
      <w:r>
        <w:t>A</w:t>
      </w:r>
    </w:p>
    <w:p>
      <w:r>
        <w:t>[ЗАДАЧА 78]</w:t>
      </w:r>
    </w:p>
    <w:p>
      <w:r>
        <w:t>[ОПИСАНИЕ]</w:t>
      </w:r>
    </w:p>
    <w:p>
      <w:r>
        <w:t>Тіктөртбұрышты бақшаның ұзындығы 14 м, ені 9 м. Бақшаның периметрін (метрмен) тап.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46</w:t>
      </w:r>
    </w:p>
    <w:p>
      <w:r>
        <w:t>[ЗАДАЧА 79]</w:t>
      </w:r>
    </w:p>
    <w:p>
      <w:r>
        <w:t>[ОПИСАНИЕ]</w:t>
      </w:r>
    </w:p>
    <w:p>
      <w:r>
        <w:t>5 дәптер 750 теңге тұрады. Сол бағамен 8 дәптер қанша теңге тұрады?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1200 теңге</w:t>
      </w:r>
    </w:p>
    <w:p>
      <w:r>
        <w:t>B) 1000 теңге</w:t>
      </w:r>
    </w:p>
    <w:p>
      <w:r>
        <w:t>C) 1350 теңге</w:t>
      </w:r>
    </w:p>
    <w:p>
      <w:r>
        <w:t>D) 1100 теңге</w:t>
      </w:r>
    </w:p>
    <w:p>
      <w:r>
        <w:t>[ОТВЕТ]</w:t>
      </w:r>
    </w:p>
    <w:p>
      <w:r>
        <w:t>A</w:t>
      </w:r>
    </w:p>
    <w:p>
      <w:r>
        <w:t>[ЗАДАЧА 80]</w:t>
      </w:r>
    </w:p>
    <w:p>
      <w:r>
        <w:t>[ОПИСАНИЕ]</w:t>
      </w:r>
    </w:p>
    <w:p>
      <w:r>
        <w:t>Шоколад таяқшасында 24 бөлік бар. Айгерім оның $\frac{3}{8}$ бөлігін жеді. Ол неше бөлік шоколад жеді?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9</w:t>
      </w:r>
    </w:p>
    <w:p>
      <w:r>
        <w:t>[ЗАДАЧА 81]</w:t>
      </w:r>
    </w:p>
    <w:p>
      <w:r>
        <w:t>[ОПИСАНИЕ]</w:t>
      </w:r>
    </w:p>
    <w:p>
      <w:r>
        <w:t>Үшбұрыштың табаны 9 см, биіктігі 5 см. Үшбұрыштың ауданын (см²) тап.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22,5 см²</w:t>
      </w:r>
    </w:p>
    <w:p>
      <w:r>
        <w:t>B) 45 см²</w:t>
      </w:r>
    </w:p>
    <w:p>
      <w:r>
        <w:t>C) 14 см²</w:t>
      </w:r>
    </w:p>
    <w:p>
      <w:r>
        <w:t>D) 20 см²</w:t>
      </w:r>
    </w:p>
    <w:p>
      <w:r>
        <w:t>[ОТВЕТ]</w:t>
      </w:r>
    </w:p>
    <w:p>
      <w:r>
        <w:t>A</w:t>
      </w:r>
    </w:p>
    <w:p>
      <w:r>
        <w:t>[ЗАДАЧА 82]</w:t>
      </w:r>
    </w:p>
    <w:p>
      <w:r>
        <w:t>[ОПИСАНИЕ]</w:t>
      </w:r>
    </w:p>
    <w:p>
      <w:r>
        <w:t>Асан төрт бақылау жұмысынан мына баллдарды алды: 78, 82, 90, 86. Оның осы жұмыстар бойынша орташа баллын тап.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84</w:t>
      </w:r>
    </w:p>
    <w:p>
      <w:r>
        <w:t>[ЗАДАЧА 83]</w:t>
      </w:r>
    </w:p>
    <w:p>
      <w:r>
        <w:t>[ОПИСАНИЕ]</w:t>
      </w:r>
    </w:p>
    <w:p>
      <w:r>
        <w:t>4 жұмысшы қоршауды 6 күнде бояп бітіреді. Сол қарқынмен жұмыс істесе, 8 жұмысшы оны неше күнде бояп бітіреді?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3 күн</w:t>
      </w:r>
    </w:p>
    <w:p>
      <w:r>
        <w:t>B) 12 күн</w:t>
      </w:r>
    </w:p>
    <w:p>
      <w:r>
        <w:t>C) 2 күн</w:t>
      </w:r>
    </w:p>
    <w:p>
      <w:r>
        <w:t>D) 4 күн</w:t>
      </w:r>
    </w:p>
    <w:p>
      <w:r>
        <w:t>[ОТВЕТ]</w:t>
      </w:r>
    </w:p>
    <w:p>
      <w:r>
        <w:t>A</w:t>
      </w:r>
    </w:p>
    <w:p>
      <w:r>
        <w:t>[ЗАДАЧА 84]</w:t>
      </w:r>
    </w:p>
    <w:p>
      <w:r>
        <w:t>[ОПИСАНИЕ]</w:t>
      </w:r>
    </w:p>
    <w:p>
      <w:r>
        <w:t>Кафеде 3 түрлі шай және 4 түрлі пирожки бар. Бір шай мен бір пирожкіден тұратын неше түрлі жиынтық жасауға болады?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12</w:t>
      </w:r>
    </w:p>
    <w:p>
      <w:r>
        <w:t>[ЗАДАЧА 85]</w:t>
      </w:r>
    </w:p>
    <w:p>
      <w:r>
        <w:t>[ОПИСАНИЕ]</w:t>
      </w:r>
    </w:p>
    <w:p>
      <w:r>
        <w:t>Картаның масштабы $1:200000$. Карта бойынша екі елді мекеннің арақашықтығы 3,5 см. Жердегі нақты қашықтық неше километр?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7 км</w:t>
      </w:r>
    </w:p>
    <w:p>
      <w:r>
        <w:t>B) 3,5 км</w:t>
      </w:r>
    </w:p>
    <w:p>
      <w:r>
        <w:t>C) 70 км</w:t>
      </w:r>
    </w:p>
    <w:p>
      <w:r>
        <w:t>D) 700 км</w:t>
      </w:r>
    </w:p>
    <w:p>
      <w:r>
        <w:t>[ОТВЕТ]</w:t>
      </w:r>
    </w:p>
    <w:p>
      <w:r>
        <w:t>A</w:t>
      </w:r>
    </w:p>
    <w:p>
      <w:r>
        <w:t>[ЗАДАЧА 86]</w:t>
      </w:r>
    </w:p>
    <w:p>
      <w:r>
        <w:t>[ОПИСАНИЕ]</w:t>
      </w:r>
    </w:p>
    <w:p>
      <w:r>
        <w:t>Телефон қорабының бағасы 2500 теңге болатын. Бағасы 20%-ға өсті. Жаңа баға қанша теңге болды?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3000 теңге</w:t>
      </w:r>
    </w:p>
    <w:p>
      <w:r>
        <w:t>B) 2800 теңге</w:t>
      </w:r>
    </w:p>
    <w:p>
      <w:r>
        <w:t>C) 3200 теңге</w:t>
      </w:r>
    </w:p>
    <w:p>
      <w:r>
        <w:t>D) 2600 теңге</w:t>
      </w:r>
    </w:p>
    <w:p>
      <w:r>
        <w:t>[ОТВЕТ]</w:t>
      </w:r>
    </w:p>
    <w:p>
      <w:r>
        <w:t>A</w:t>
      </w:r>
    </w:p>
    <w:p>
      <w:r>
        <w:t>[ЗАДАЧА 87]</w:t>
      </w:r>
    </w:p>
    <w:p>
      <w:r>
        <w:t>[ОПИСАНИЕ]</w:t>
      </w:r>
    </w:p>
    <w:p>
      <w:r>
        <w:t>Түзу сызықта жатқан екі бұрыштың қосындысы 180°. Олардың бірі 65° болса, екіншісі неше градус?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115</w:t>
      </w:r>
    </w:p>
    <w:p>
      <w:r>
        <w:t>[ЗАДАЧА 88]</w:t>
      </w:r>
    </w:p>
    <w:p>
      <w:r>
        <w:t>[ОПИСАНИЕ]</w:t>
      </w:r>
    </w:p>
    <w:p>
      <w:r>
        <w:t>3,6 бен 2,75 сандарының қосындысын тап.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6,35</w:t>
      </w:r>
    </w:p>
    <w:p>
      <w:r>
        <w:t>B) 6,25</w:t>
      </w:r>
    </w:p>
    <w:p>
      <w:r>
        <w:t>C) 5,35</w:t>
      </w:r>
    </w:p>
    <w:p>
      <w:r>
        <w:t>D) 6,45</w:t>
      </w:r>
    </w:p>
    <w:p>
      <w:r>
        <w:t>[ОТВЕТ]</w:t>
      </w:r>
    </w:p>
    <w:p>
      <w:r>
        <w:t>A</w:t>
      </w:r>
    </w:p>
    <w:p>
      <w:r>
        <w:t>[ЗАДАЧА 89]</w:t>
      </w:r>
    </w:p>
    <w:p>
      <w:r>
        <w:t>[ОПИСАНИЕ]</w:t>
      </w:r>
    </w:p>
    <w:p>
      <w:r>
        <w:t>45 кәмпитті екі бала $4:5$ қатынасында бөлісті. Көбірек алған баланың үлесінде неше кәмпит бар?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25</w:t>
      </w:r>
    </w:p>
    <w:p>
      <w:r>
        <w:t>[ЗАДАЧА 90]</w:t>
      </w:r>
    </w:p>
    <w:p>
      <w:r>
        <w:t>[ОПИСАНИЕ]</w:t>
      </w:r>
    </w:p>
    <w:p>
      <w:r>
        <w:t>Сынып бөлмесінің ұзындығы 8 м, ені 5 м. Бөлменің ауданын (м²) тап.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40</w:t>
      </w:r>
    </w:p>
    <w:p>
      <w:r>
        <w:t>[ЗАДАЧА 91]</w:t>
      </w:r>
    </w:p>
    <w:p>
      <w:r>
        <w:t>[ОПИСАНИЕ]</w:t>
      </w:r>
    </w:p>
    <w:p>
      <w:r>
        <w:t>Автомобиль алдымен 3 сағатта 180 км, содан кейін 2 сағатта 150 км жол жүрді. Автомобильдің бүкіл жол бойындағы орташа жылдамдығын тап.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66 км/сағ</w:t>
      </w:r>
    </w:p>
    <w:p>
      <w:r>
        <w:t>B) 60 км/сағ</w:t>
      </w:r>
    </w:p>
    <w:p>
      <w:r>
        <w:t>C) 70 км/сағ</w:t>
      </w:r>
    </w:p>
    <w:p>
      <w:r>
        <w:t>D) 65 км/сағ</w:t>
      </w:r>
    </w:p>
    <w:p>
      <w:r>
        <w:t>[ОТВЕТ]</w:t>
      </w:r>
    </w:p>
    <w:p>
      <w:r>
        <w:t>A</w:t>
      </w:r>
    </w:p>
    <w:p>
      <w:r>
        <w:t>[ЗАДАЧА 92]</w:t>
      </w:r>
    </w:p>
    <w:p>
      <w:r>
        <w:t>[ОПИСАНИЕ]</w:t>
      </w:r>
    </w:p>
    <w:p>
      <w:r>
        <w:t>Тимурда 3 футболка және 4 шорты бар. Ол неше түрлі киім үйлесімін (1 футболка + 1 шорты) жасай алады?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12</w:t>
      </w:r>
    </w:p>
    <w:p>
      <w:r>
        <w:t>B) 7</w:t>
      </w:r>
    </w:p>
    <w:p>
      <w:r>
        <w:t>C) 9</w:t>
      </w:r>
    </w:p>
    <w:p>
      <w:r>
        <w:t>D) 14</w:t>
      </w:r>
    </w:p>
    <w:p>
      <w:r>
        <w:t>[ОТВЕТ]</w:t>
      </w:r>
    </w:p>
    <w:p>
      <w:r>
        <w:t>A</w:t>
      </w:r>
    </w:p>
    <w:p>
      <w:r>
        <w:t>[ЗАДАЧА 93]</w:t>
      </w:r>
    </w:p>
    <w:p>
      <w:r>
        <w:t>[ОПИСАНИЕ]</w:t>
      </w:r>
    </w:p>
    <w:p>
      <w:r>
        <w:t>Печенье дайындауға 1 порцияға $\frac{2}{3}$ стакан қант керек. 5 порция дайындау үшін неше стакан қант керек?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$3\frac{1}{3}$ стакан</w:t>
      </w:r>
    </w:p>
    <w:p>
      <w:r>
        <w:t>B) 3 стакан</w:t>
      </w:r>
    </w:p>
    <w:p>
      <w:r>
        <w:t>C) $2\frac{2}{3}$ стакан</w:t>
      </w:r>
    </w:p>
    <w:p>
      <w:r>
        <w:t>D) 4 стакан</w:t>
      </w:r>
    </w:p>
    <w:p>
      <w:r>
        <w:t>[ОТВЕТ]</w:t>
      </w:r>
    </w:p>
    <w:p>
      <w:r>
        <w:t>A</w:t>
      </w:r>
    </w:p>
    <w:p>
      <w:r>
        <w:t>[ЗАДАЧА 94]</w:t>
      </w:r>
    </w:p>
    <w:p>
      <w:r>
        <w:t>[ОПИСАНИЕ]</w:t>
      </w:r>
    </w:p>
    <w:p>
      <w:r>
        <w:t>Мектепте 400 оқушы бар, олардың 35%-ы спортпен айналысады. Спортпен айналысатын оқушылар саны қанша?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140</w:t>
      </w:r>
    </w:p>
    <w:p>
      <w:r>
        <w:t>[ЗАДАЧА 95]</w:t>
      </w:r>
    </w:p>
    <w:p>
      <w:r>
        <w:t>[ОПИСАНИЕ]</w:t>
      </w:r>
    </w:p>
    <w:p>
      <w:r>
        <w:t>6 адамға арналған рецепт бойынша 900 г ұн керек. Сол рецепт бойынша 10 адамға неше грамм ұн керек?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1500 г</w:t>
      </w:r>
    </w:p>
    <w:p>
      <w:r>
        <w:t>B) 1400 г</w:t>
      </w:r>
    </w:p>
    <w:p>
      <w:r>
        <w:t>C) 1600 г</w:t>
      </w:r>
    </w:p>
    <w:p>
      <w:r>
        <w:t>D) 1350 г</w:t>
      </w:r>
    </w:p>
    <w:p>
      <w:r>
        <w:t>[ОТВЕТ]</w:t>
      </w:r>
    </w:p>
    <w:p>
      <w:r>
        <w:t>A</w:t>
      </w:r>
    </w:p>
    <w:p>
      <w:r>
        <w:t>[ЗАДАЧА 96]</w:t>
      </w:r>
    </w:p>
    <w:p>
      <w:r>
        <w:t>[ОПИСАНИЕ]</w:t>
      </w:r>
    </w:p>
    <w:p>
      <w:r>
        <w:t>Үшбұрыштың қабырғалары 7 см, 10 см және 13 см. Оның периметрін (см) тап.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30</w:t>
      </w:r>
    </w:p>
    <w:p>
      <w:r>
        <w:t>[ЗАДАЧА 97]</w:t>
      </w:r>
    </w:p>
    <w:p>
      <w:r>
        <w:t>[ОПИСАНИЕ]</w:t>
      </w:r>
    </w:p>
    <w:p>
      <w:r>
        <w:t>Жасыл бояу көк пен сары бояуды $3:2$ қатынасында араластыру арқылы жасалады. Егер 12 литр көк бояу алынса, неше литр сары бояу керек?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8 л</w:t>
      </w:r>
    </w:p>
    <w:p>
      <w:r>
        <w:t>B) 6 л</w:t>
      </w:r>
    </w:p>
    <w:p>
      <w:r>
        <w:t>C) 9 л</w:t>
      </w:r>
    </w:p>
    <w:p>
      <w:r>
        <w:t>D) 10 л</w:t>
      </w:r>
    </w:p>
    <w:p>
      <w:r>
        <w:t>[ОТВЕТ]</w:t>
      </w:r>
    </w:p>
    <w:p>
      <w:r>
        <w:t>A</w:t>
      </w:r>
    </w:p>
    <w:p>
      <w:r>
        <w:t>[ЗАДАЧА 98]</w:t>
      </w:r>
    </w:p>
    <w:p>
      <w:r>
        <w:t>[ОПИСАНИЕ]</w:t>
      </w:r>
    </w:p>
    <w:p>
      <w:r>
        <w:t>15,6 санын 4-ке тең бөліктерге бөл. Әр бөлік қанша болады?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3,9</w:t>
      </w:r>
    </w:p>
    <w:p>
      <w:r>
        <w:t>B) 3,6</w:t>
      </w:r>
    </w:p>
    <w:p>
      <w:r>
        <w:t>C) 4,1</w:t>
      </w:r>
    </w:p>
    <w:p>
      <w:r>
        <w:t>D) 3,4</w:t>
      </w:r>
    </w:p>
    <w:p>
      <w:r>
        <w:t>[ОТВЕТ]</w:t>
      </w:r>
    </w:p>
    <w:p>
      <w:r>
        <w:t>A</w:t>
      </w:r>
    </w:p>
    <w:p>
      <w:r>
        <w:t>[ЗАДАЧА 99]</w:t>
      </w:r>
    </w:p>
    <w:p>
      <w:r>
        <w:t>[ОПИСАНИЕ]</w:t>
      </w:r>
    </w:p>
    <w:p>
      <w:r>
        <w:t>А қаласынан Б қаласына 3 жол, ал Б қаласынан С қаласына 2 жол апарады. А қаласынан С қаласына Б арқылы неше түрлі жолмен барута болады?</w:t>
      </w:r>
    </w:p>
    <w:p>
      <w:r>
        <w:t>[ТИП ОТВЕТА]</w:t>
      </w:r>
    </w:p>
    <w:p>
      <w:r>
        <w:t>Тест с вариантами</w:t>
      </w:r>
    </w:p>
    <w:p>
      <w:r>
        <w:t>[ВАРИАНТЫ ОТВЕТА]</w:t>
      </w:r>
    </w:p>
    <w:p>
      <w:r>
        <w:t>A) 6</w:t>
      </w:r>
    </w:p>
    <w:p>
      <w:r>
        <w:t>B) 5</w:t>
      </w:r>
    </w:p>
    <w:p>
      <w:r>
        <w:t>C) 8</w:t>
      </w:r>
    </w:p>
    <w:p>
      <w:r>
        <w:t>D) 3</w:t>
      </w:r>
    </w:p>
    <w:p>
      <w:r>
        <w:t>[ОТВЕТ]</w:t>
      </w:r>
    </w:p>
    <w:p>
      <w:r>
        <w:t>A</w:t>
      </w:r>
    </w:p>
    <w:p>
      <w:r>
        <w:t>[ЗАДАЧА 100]</w:t>
      </w:r>
    </w:p>
    <w:p>
      <w:r>
        <w:t>[ОПИСАНИЕ]</w:t>
      </w:r>
    </w:p>
    <w:p>
      <w:r>
        <w:t>Аптаның бес күнінде ауа температурасы мынадай болды: 18°C, 20°C, 22°C, 19°C, 21°C. Осы бес күндегі орташа температураны (°C) тап.</w:t>
      </w:r>
    </w:p>
    <w:p>
      <w:r>
        <w:t>[ТИП ОТВЕТА]</w:t>
      </w:r>
    </w:p>
    <w:p>
      <w:r>
        <w:t>Одно число</w:t>
      </w:r>
    </w:p>
    <w:p>
      <w:r>
        <w:t>[ОТВЕТ]</w:t>
      </w:r>
    </w:p>
    <w:p>
      <w:r>
        <w:t>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