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[ЗАДАЧА 1]</w:t>
      </w:r>
    </w:p>
    <w:p>
      <w:r>
        <w:t>[ОПИСАНИЕ]</w:t>
      </w:r>
    </w:p>
    <w:p>
      <w:r>
        <w:t>В 6 «А» классе учатся 12 мальчиков и 18 девочек. Запишите отношение числа мальчиков к числу девочек в наименьших целых числах.</w:t>
      </w:r>
    </w:p>
    <w:p>
      <w:r>
        <w:t>[ИЗОБРАЖЕНИЕ]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$2:3$</w:t>
      </w:r>
    </w:p>
    <w:p>
      <w:r>
        <w:t>B) $3:2$</w:t>
      </w:r>
    </w:p>
    <w:p>
      <w:r>
        <w:t>C) $1:2$</w:t>
      </w:r>
    </w:p>
    <w:p>
      <w:r>
        <w:t>D) $3:5$</w:t>
      </w:r>
    </w:p>
    <w:p>
      <w:r>
        <w:t>[ОТВЕТ]</w:t>
      </w:r>
    </w:p>
    <w:p>
      <w:r>
        <w:t>A</w:t>
      </w:r>
    </w:p>
    <w:p>
      <w:r>
        <w:t>[ЗАДАЧА 2]</w:t>
      </w:r>
    </w:p>
    <w:p>
      <w:r>
        <w:t>[ОПИСАНИЕ]</w:t>
      </w:r>
    </w:p>
    <w:p>
      <w:r>
        <w:t>У Айгуль было 80 конфет. Она раздала подругам 25 процентов конфет. Сколько конфет раздала Айгуль?</w:t>
      </w:r>
    </w:p>
    <w:p>
      <w:r>
        <w:t>[ИЗОБРАЖЕНИЕ]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</w:t>
      </w:r>
    </w:p>
    <w:p>
      <w:r>
        <w:t>[ЗАДАЧА 3]</w:t>
      </w:r>
    </w:p>
    <w:p>
      <w:r>
        <w:t>[ОПИСАНИЕ]</w:t>
      </w:r>
    </w:p>
    <w:p>
      <w:r>
        <w:t>В магазине 3 ручки стоят 450 тенге. Сколько будут стоить 7 таких же ручек?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1050 тенге</w:t>
      </w:r>
    </w:p>
    <w:p>
      <w:r>
        <w:t>B) 1200 тенге</w:t>
      </w:r>
    </w:p>
    <w:p>
      <w:r>
        <w:t>C) 900 тенге</w:t>
      </w:r>
    </w:p>
    <w:p>
      <w:r>
        <w:t>D) 1150 тенге</w:t>
      </w:r>
    </w:p>
    <w:p>
      <w:r>
        <w:t>[ОТВЕТ]</w:t>
      </w:r>
    </w:p>
    <w:p>
      <w:r>
        <w:t>A</w:t>
      </w:r>
    </w:p>
    <w:p>
      <w:r>
        <w:t>[ЗАДАЧА 4]</w:t>
      </w:r>
    </w:p>
    <w:p>
      <w:r>
        <w:t>[ОПИСАНИЕ]</w:t>
      </w:r>
    </w:p>
    <w:p>
      <w:r>
        <w:t>4 рабочих строят забор за 12 дней. За сколько дней построят такой же забор 6 рабочих, работающих с той же производительностью?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8</w:t>
      </w:r>
    </w:p>
    <w:p>
      <w:r>
        <w:t>[ЗАДАЧА 5]</w:t>
      </w:r>
    </w:p>
    <w:p>
      <w:r>
        <w:t>[ОПИСАНИЕ]</w:t>
      </w:r>
    </w:p>
    <w:p>
      <w:r>
        <w:t>Масштаб карты $1:100000$. Расстояние между двумя сёлами на карте равно 3,5 см. Каково настоящее расстояние между сёлами в километрах?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3,5 км</w:t>
      </w:r>
    </w:p>
    <w:p>
      <w:r>
        <w:t>B) 35 км</w:t>
      </w:r>
    </w:p>
    <w:p>
      <w:r>
        <w:t>C) 0,35 км</w:t>
      </w:r>
    </w:p>
    <w:p>
      <w:r>
        <w:t>D) 350 км</w:t>
      </w:r>
    </w:p>
    <w:p>
      <w:r>
        <w:t>[ОТВЕТ]</w:t>
      </w:r>
    </w:p>
    <w:p>
      <w:r>
        <w:t>A</w:t>
      </w:r>
    </w:p>
    <w:p>
      <w:r>
        <w:t>[ЗАДАЧА 6]</w:t>
      </w:r>
    </w:p>
    <w:p>
      <w:r>
        <w:t>[ОПИСАНИЕ]</w:t>
      </w:r>
    </w:p>
    <w:p>
      <w:r>
        <w:t>Ерлан съел $\frac{3}{4}$ пиццы, а Данияр — $\frac{1}{8}$ той же пиццы. Какую часть пиццы они съели вместе?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$\frac{7}{8}$</w:t>
      </w:r>
    </w:p>
    <w:p>
      <w:r>
        <w:t>B) $\frac{5}{8}$</w:t>
      </w:r>
    </w:p>
    <w:p>
      <w:r>
        <w:t>C) 1</w:t>
      </w:r>
    </w:p>
    <w:p>
      <w:r>
        <w:t>D) $\frac{7}{12}$</w:t>
      </w:r>
    </w:p>
    <w:p>
      <w:r>
        <w:t>[ОТВЕТ]</w:t>
      </w:r>
    </w:p>
    <w:p>
      <w:r>
        <w:t>A</w:t>
      </w:r>
    </w:p>
    <w:p>
      <w:r>
        <w:t>[ЗАДАЧА 7]</w:t>
      </w:r>
    </w:p>
    <w:p>
      <w:r>
        <w:t>[ОПИСАНИЕ]</w:t>
      </w:r>
    </w:p>
    <w:p>
      <w:r>
        <w:t>В пекарне было 12,5 кг муки. Пекарь использовал 4,5 кг муки для выпечки хлеба. Сколько килограммов муки осталось?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8 кг</w:t>
      </w:r>
    </w:p>
    <w:p>
      <w:r>
        <w:t>B) 7,5 кг</w:t>
      </w:r>
    </w:p>
    <w:p>
      <w:r>
        <w:t>C) 8,5 кг</w:t>
      </w:r>
    </w:p>
    <w:p>
      <w:r>
        <w:t>D) 9 кг</w:t>
      </w:r>
    </w:p>
    <w:p>
      <w:r>
        <w:t>[ОТВЕТ]</w:t>
      </w:r>
    </w:p>
    <w:p>
      <w:r>
        <w:t>A</w:t>
      </w:r>
    </w:p>
    <w:p>
      <w:r>
        <w:t>[ЗАДАЧА 8]</w:t>
      </w:r>
    </w:p>
    <w:p>
      <w:r>
        <w:t>[ОПИСАНИЕ]</w:t>
      </w:r>
    </w:p>
    <w:p>
      <w:r>
        <w:t>Две дороги пересекаются так, что образуют углы, лежащие на прямой линии. Один из этих углов равен $65°$. Чему равен смежный с ним угол?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115</w:t>
      </w:r>
    </w:p>
    <w:p>
      <w:r>
        <w:t>[ЗАДАЧА 9]</w:t>
      </w:r>
    </w:p>
    <w:p>
      <w:r>
        <w:t>[ОПИСАНИЕ]</w:t>
      </w:r>
    </w:p>
    <w:p>
      <w:r>
        <w:t>Длина прямоугольного огорода 12 м, ширина 7 м. Чему равен периметр огорода?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38 м</w:t>
      </w:r>
    </w:p>
    <w:p>
      <w:r>
        <w:t>B) 19 м</w:t>
      </w:r>
    </w:p>
    <w:p>
      <w:r>
        <w:t>C) 84 м</w:t>
      </w:r>
    </w:p>
    <w:p>
      <w:r>
        <w:t>D) 35 м</w:t>
      </w:r>
    </w:p>
    <w:p>
      <w:r>
        <w:t>[ОТВЕТ]</w:t>
      </w:r>
    </w:p>
    <w:p>
      <w:r>
        <w:t>A</w:t>
      </w:r>
    </w:p>
    <w:p>
      <w:r>
        <w:t>[ЗАДАЧА 10]</w:t>
      </w:r>
    </w:p>
    <w:p>
      <w:r>
        <w:t>[ОПИСАНИЕ]</w:t>
      </w:r>
    </w:p>
    <w:p>
      <w:r>
        <w:t>Куртка в магазине стоила 1500 тенге. Во время акции на неё сделали скидку 15 процентов. Какова сумма скидки?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225 тенге</w:t>
      </w:r>
    </w:p>
    <w:p>
      <w:r>
        <w:t>B) 1275 тенге</w:t>
      </w:r>
    </w:p>
    <w:p>
      <w:r>
        <w:t>C) 150 тенге</w:t>
      </w:r>
    </w:p>
    <w:p>
      <w:r>
        <w:t>D) 200 тенге</w:t>
      </w:r>
    </w:p>
    <w:p>
      <w:r>
        <w:t>[ОТВЕТ]</w:t>
      </w:r>
    </w:p>
    <w:p>
      <w:r>
        <w:t>A</w:t>
      </w:r>
    </w:p>
    <w:p>
      <w:r>
        <w:t>[ЗАДАЧА 11]</w:t>
      </w:r>
    </w:p>
    <w:p>
      <w:r>
        <w:t>[ОПИСАНИЕ]</w:t>
      </w:r>
    </w:p>
    <w:p>
      <w:r>
        <w:t>Длина классной комнаты 9 м, ширина 6 м. Чему равна площадь комнаты?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54</w:t>
      </w:r>
    </w:p>
    <w:p>
      <w:r>
        <w:t>[ЗАДАЧА 12]</w:t>
      </w:r>
    </w:p>
    <w:p>
      <w:r>
        <w:t>[ОПИСАНИЕ]</w:t>
      </w:r>
    </w:p>
    <w:p>
      <w:r>
        <w:t>Основание треугольного флажка равно 9 см, высота — 5 см. Чему равна площадь флажка?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22,5 см²</w:t>
      </w:r>
    </w:p>
    <w:p>
      <w:r>
        <w:t>B) 45 см²</w:t>
      </w:r>
    </w:p>
    <w:p>
      <w:r>
        <w:t>C) 14 см²</w:t>
      </w:r>
    </w:p>
    <w:p>
      <w:r>
        <w:t>D) 27 см²</w:t>
      </w:r>
    </w:p>
    <w:p>
      <w:r>
        <w:t>[ОТВЕТ]</w:t>
      </w:r>
    </w:p>
    <w:p>
      <w:r>
        <w:t>A</w:t>
      </w:r>
    </w:p>
    <w:p>
      <w:r>
        <w:t>[ЗАДАЧА 13]</w:t>
      </w:r>
    </w:p>
    <w:p>
      <w:r>
        <w:t>[ОПИСАНИЕ]</w:t>
      </w:r>
    </w:p>
    <w:p>
      <w:r>
        <w:t>У Аружан есть 3 разные футболки и 4 разные пары брюк. Она выбирает одну футболку и одни брюки. Сколько различных комплектов одежды может составить Аружан?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</w:t>
      </w:r>
    </w:p>
    <w:p>
      <w:r>
        <w:t>[ЗАДАЧА 14]</w:t>
      </w:r>
    </w:p>
    <w:p>
      <w:r>
        <w:t>[ОПИСАНИЕ]</w:t>
      </w:r>
    </w:p>
    <w:p>
      <w:r>
        <w:t>Марат получил за 5 контрольных работ следующие баллы: 90, 85, 80, 88, 82. Каков его средний балл по этим контрольным?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85</w:t>
      </w:r>
    </w:p>
    <w:p>
      <w:r>
        <w:t>B) 84</w:t>
      </w:r>
    </w:p>
    <w:p>
      <w:r>
        <w:t>C) 86</w:t>
      </w:r>
    </w:p>
    <w:p>
      <w:r>
        <w:t>D) 90</w:t>
      </w:r>
    </w:p>
    <w:p>
      <w:r>
        <w:t>[ОТВЕТ]</w:t>
      </w:r>
    </w:p>
    <w:p>
      <w:r>
        <w:t>A</w:t>
      </w:r>
    </w:p>
    <w:p>
      <w:r>
        <w:t>[ЗАДАЧА 15]</w:t>
      </w:r>
    </w:p>
    <w:p>
      <w:r>
        <w:t>[ОПИСАНИЕ]</w:t>
      </w:r>
    </w:p>
    <w:p>
      <w:r>
        <w:t>В рецепте печенья соотношение муки и сахара равно $5:2$. Если взять 12 стаканов муки, сколько стаканов сахара понадобится?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4,8 стакана</w:t>
      </w:r>
    </w:p>
    <w:p>
      <w:r>
        <w:t>B) 4,5 стакана</w:t>
      </w:r>
    </w:p>
    <w:p>
      <w:r>
        <w:t>C) 5 стаканов</w:t>
      </w:r>
    </w:p>
    <w:p>
      <w:r>
        <w:t>D) 4,2 стакана</w:t>
      </w:r>
    </w:p>
    <w:p>
      <w:r>
        <w:t>[ОТВЕТ]</w:t>
      </w:r>
    </w:p>
    <w:p>
      <w:r>
        <w:t>A</w:t>
      </w:r>
    </w:p>
    <w:p>
      <w:r>
        <w:t>[ЗАДАЧА 16]</w:t>
      </w:r>
    </w:p>
    <w:p>
      <w:r>
        <w:t>[ОПИСАНИЕ]</w:t>
      </w:r>
    </w:p>
    <w:p>
      <w:r>
        <w:t>Велосипед стоил 200 тысяч тенге. Цена выросла на 12 процентов. Какова новая цена велосипеда?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224 тысячи тенге</w:t>
      </w:r>
    </w:p>
    <w:p>
      <w:r>
        <w:t>B) 212 тысяч тенге</w:t>
      </w:r>
    </w:p>
    <w:p>
      <w:r>
        <w:t>C) 220 тысяч тенге</w:t>
      </w:r>
    </w:p>
    <w:p>
      <w:r>
        <w:t>D) 230 тысяч тенге</w:t>
      </w:r>
    </w:p>
    <w:p>
      <w:r>
        <w:t>[ОТВЕТ]</w:t>
      </w:r>
    </w:p>
    <w:p>
      <w:r>
        <w:t>A</w:t>
      </w:r>
    </w:p>
    <w:p>
      <w:r>
        <w:t>[ЗАДАЧА 17]</w:t>
      </w:r>
    </w:p>
    <w:p>
      <w:r>
        <w:t>[ОПИСАНИЕ]</w:t>
      </w:r>
    </w:p>
    <w:p>
      <w:r>
        <w:t>Автомобиль с постоянной скоростью проехал 180 км за 3 часа. Сколько километров он проедет за 2,5 часа с той же скоростью?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150</w:t>
      </w:r>
    </w:p>
    <w:p>
      <w:r>
        <w:t>[ЗАДАЧА 18]</w:t>
      </w:r>
    </w:p>
    <w:p>
      <w:r>
        <w:t>[ОПИСАНИЕ]</w:t>
      </w:r>
    </w:p>
    <w:p>
      <w:r>
        <w:t>3 насоса заполняют бассейн за 10 часов. За сколько часов заполнят такой же бассейн 4 насоса, работающих с той же производительностью?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7,5 часа</w:t>
      </w:r>
    </w:p>
    <w:p>
      <w:r>
        <w:t>B) 7 часов</w:t>
      </w:r>
    </w:p>
    <w:p>
      <w:r>
        <w:t>C) 8 часов</w:t>
      </w:r>
    </w:p>
    <w:p>
      <w:r>
        <w:t>D) 6,5 часа</w:t>
      </w:r>
    </w:p>
    <w:p>
      <w:r>
        <w:t>[ОТВЕТ]</w:t>
      </w:r>
    </w:p>
    <w:p>
      <w:r>
        <w:t>A</w:t>
      </w:r>
    </w:p>
    <w:p>
      <w:r>
        <w:t>[ЗАДАЧА 19]</w:t>
      </w:r>
    </w:p>
    <w:p>
      <w:r>
        <w:t>[ОПИСАНИЕ]</w:t>
      </w:r>
    </w:p>
    <w:p>
      <w:r>
        <w:t>Масштаб карты $1:50000$. Расстояние между селом и городом на карте составляет 4 см. Каково настоящее расстояние в метрах?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2000</w:t>
      </w:r>
    </w:p>
    <w:p>
      <w:r>
        <w:t>[ЗАДАЧА 20]</w:t>
      </w:r>
    </w:p>
    <w:p>
      <w:r>
        <w:t>[ОПИСАНИЕ]</w:t>
      </w:r>
    </w:p>
    <w:p>
      <w:r>
        <w:t>Длина ленты была $2\frac{1}{2}$ м. От неё отрезали $1\frac{3}{4}$ м. Сколько метров ленты осталось?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$\frac{3}{4}$ м</w:t>
      </w:r>
    </w:p>
    <w:p>
      <w:r>
        <w:t>B) $\frac{1}{4}$ м</w:t>
      </w:r>
    </w:p>
    <w:p>
      <w:r>
        <w:t>C) 1 м</w:t>
      </w:r>
    </w:p>
    <w:p>
      <w:r>
        <w:t>D) $\frac{1}{2}$ м</w:t>
      </w:r>
    </w:p>
    <w:p>
      <w:r>
        <w:t>[ОТВЕТ]</w:t>
      </w:r>
    </w:p>
    <w:p>
      <w:r>
        <w:t>A</w:t>
      </w:r>
    </w:p>
    <w:p>
      <w:r>
        <w:t>[ЗАДАЧА 21]</w:t>
      </w:r>
    </w:p>
    <w:p>
      <w:r>
        <w:t>[ОПИСАНИЕ]</w:t>
      </w:r>
    </w:p>
    <w:p>
      <w:r>
        <w:t>Один пакет риса весит 0,5 кг. В магазине есть 8 таких пакетов риса. Каков общий вес всего риса?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4</w:t>
      </w:r>
    </w:p>
    <w:p>
      <w:r>
        <w:t>[ЗАДАЧА 22]</w:t>
      </w:r>
    </w:p>
    <w:p>
      <w:r>
        <w:t>[ОПИСАНИЕ]</w:t>
      </w:r>
    </w:p>
    <w:p>
      <w:r>
        <w:t>Два угла треугольной крыши равны $50°$ и $60°$. Чему равен третий угол?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70</w:t>
      </w:r>
    </w:p>
    <w:p>
      <w:r>
        <w:t>[ЗАДАЧА 23]</w:t>
      </w:r>
    </w:p>
    <w:p>
      <w:r>
        <w:t>[ОПИСАНИЕ]</w:t>
      </w:r>
    </w:p>
    <w:p>
      <w:r>
        <w:t>На встречу пришли 5 друзей. Каждый друг пожал руку каждому из остальных ровно один раз. Сколько всего было рукопожатий?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</w:t>
      </w:r>
    </w:p>
    <w:p>
      <w:r>
        <w:t>B) 20</w:t>
      </w:r>
    </w:p>
    <w:p>
      <w:r>
        <w:t>C) 5</w:t>
      </w:r>
    </w:p>
    <w:p>
      <w:r>
        <w:t>D) 15</w:t>
      </w:r>
    </w:p>
    <w:p>
      <w:r>
        <w:t>[ОТВЕТ]</w:t>
      </w:r>
    </w:p>
    <w:p>
      <w:r>
        <w:t>A</w:t>
      </w:r>
    </w:p>
    <w:p>
      <w:r>
        <w:t>[ЗАДАЧА 24]</w:t>
      </w:r>
    </w:p>
    <w:p>
      <w:r>
        <w:t>[ОПИСАНИЕ]</w:t>
      </w:r>
    </w:p>
    <w:p>
      <w:r>
        <w:t>Сторона квадратной клумбы равна 9 м. Чему равен периметр клумбы?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36</w:t>
      </w:r>
    </w:p>
    <w:p>
      <w:r>
        <w:t>[ЗАДАЧА 25]</w:t>
      </w:r>
    </w:p>
    <w:p>
      <w:r>
        <w:t>[ОПИСАНИЕ]</w:t>
      </w:r>
    </w:p>
    <w:p>
      <w:r>
        <w:t>Температура воздуха, измеренная за неделю: $7°C$, $9°C$, $12°C$, $14°C$. Каково среднее значение этих четырёх измерений?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10,5°C</w:t>
      </w:r>
    </w:p>
    <w:p>
      <w:r>
        <w:t>B) 10°C</w:t>
      </w:r>
    </w:p>
    <w:p>
      <w:r>
        <w:t>C) 11°C</w:t>
      </w:r>
    </w:p>
    <w:p>
      <w:r>
        <w:t>D) 10,75°C</w:t>
      </w:r>
    </w:p>
    <w:p>
      <w:r>
        <w:t>[ОТВЕТ]</w:t>
      </w:r>
    </w:p>
    <w:p>
      <w:r>
        <w:t>A</w:t>
      </w:r>
    </w:p>
    <w:p>
      <w:r>
        <w:t>[ЗАДАЧА 26]</w:t>
      </w:r>
    </w:p>
    <w:p>
      <w:r>
        <w:t>[ОПИСАНИЕ]</w:t>
      </w:r>
    </w:p>
    <w:p>
      <w:r>
        <w:t>Айгуль и Асель разделили заработанные за работу по дому 5600 тенге в отношении 3:4. Сколько тенге составила бо́льшая доля?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3200</w:t>
      </w:r>
    </w:p>
    <w:p>
      <w:r>
        <w:t>[ЗАДАЧА 27]</w:t>
      </w:r>
    </w:p>
    <w:p>
      <w:r>
        <w:t>[ОПИСАНИЕ]</w:t>
      </w:r>
    </w:p>
    <w:p>
      <w:r>
        <w:t>В школьной библиотеке 250 книг. 40% из них — научно-популярная литература. Сколько книг научно-популярной литературы?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100</w:t>
      </w:r>
    </w:p>
    <w:p>
      <w:r>
        <w:t>B) 90</w:t>
      </w:r>
    </w:p>
    <w:p>
      <w:r>
        <w:t>C) 110</w:t>
      </w:r>
    </w:p>
    <w:p>
      <w:r>
        <w:t>D) 80</w:t>
      </w:r>
    </w:p>
    <w:p>
      <w:r>
        <w:t>[ОТВЕТ]</w:t>
      </w:r>
    </w:p>
    <w:p>
      <w:r>
        <w:t>A</w:t>
      </w:r>
    </w:p>
    <w:p>
      <w:r>
        <w:t>[ЗАДАЧА 28]</w:t>
      </w:r>
    </w:p>
    <w:p>
      <w:r>
        <w:t>[ОПИСАНИЕ]</w:t>
      </w:r>
    </w:p>
    <w:p>
      <w:r>
        <w:t>В магазине 5 тетрадей стоят 750 тенге. Сколько будут стоить 8 тетрадей по той же цене?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1200</w:t>
      </w:r>
    </w:p>
    <w:p>
      <w:r>
        <w:t>[ЗАДАЧА 29]</w:t>
      </w:r>
    </w:p>
    <w:p>
      <w:r>
        <w:t>[ОПИСАНИЕ]</w:t>
      </w:r>
    </w:p>
    <w:p>
      <w:r>
        <w:t>6 рабочих строят забор за 8 дней. Если рабочих останется 4 и они будут работать с той же производительностью, за сколько дней они построят забор?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</w:t>
      </w:r>
    </w:p>
    <w:p>
      <w:r>
        <w:t>[ЗАДАЧА 30]</w:t>
      </w:r>
    </w:p>
    <w:p>
      <w:r>
        <w:t>[ОПИСАНИЕ]</w:t>
      </w:r>
    </w:p>
    <w:p>
      <w:r>
        <w:t>Масштаб карты $1:200000$. Расстояние между двумя посёлками на карте — 3,5 см. Каково реальное расстояние между ними в километрах?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</w:t>
      </w:r>
    </w:p>
    <w:p>
      <w:r>
        <w:t>B) 14</w:t>
      </w:r>
    </w:p>
    <w:p>
      <w:r>
        <w:t>C) 3,5</w:t>
      </w:r>
    </w:p>
    <w:p>
      <w:r>
        <w:t>D) 0,7</w:t>
      </w:r>
    </w:p>
    <w:p>
      <w:r>
        <w:t>[ОТВЕТ]</w:t>
      </w:r>
    </w:p>
    <w:p>
      <w:r>
        <w:t>A</w:t>
      </w:r>
    </w:p>
    <w:p>
      <w:r>
        <w:t>[ЗАДАЧА 31]</w:t>
      </w:r>
    </w:p>
    <w:p>
      <w:r>
        <w:t>[ОПИСАНИЕ]</w:t>
      </w:r>
    </w:p>
    <w:p>
      <w:r>
        <w:t>Для приготовления торта Асхат добавил $\frac{3}{4}$ стакана и $\frac{1}{6}$ стакана сахара. Сколько всего стаканов сахара он использовал?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$\frac{11}{12}$</w:t>
      </w:r>
    </w:p>
    <w:p>
      <w:r>
        <w:t>B) $\frac{5}{6}$</w:t>
      </w:r>
    </w:p>
    <w:p>
      <w:r>
        <w:t>C) $\frac{2}{3}$</w:t>
      </w:r>
    </w:p>
    <w:p>
      <w:r>
        <w:t>D) $\frac{7}{12}$</w:t>
      </w:r>
    </w:p>
    <w:p>
      <w:r>
        <w:t>[ОТВЕТ]</w:t>
      </w:r>
    </w:p>
    <w:p>
      <w:r>
        <w:t>A</w:t>
      </w:r>
    </w:p>
    <w:p>
      <w:r>
        <w:t>[ЗАДАЧА 32]</w:t>
      </w:r>
    </w:p>
    <w:p>
      <w:r>
        <w:t>[ОПИСАНИЕ]</w:t>
      </w:r>
    </w:p>
    <w:p>
      <w:r>
        <w:t>Длина клумбы 4,5 м, ширина 2,6 м. Чему равна площадь клумбы в квадратных метрах?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11,7</w:t>
      </w:r>
    </w:p>
    <w:p>
      <w:r>
        <w:t>B) 10,4</w:t>
      </w:r>
    </w:p>
    <w:p>
      <w:r>
        <w:t>C) 12,35</w:t>
      </w:r>
    </w:p>
    <w:p>
      <w:r>
        <w:t>D) 7,1</w:t>
      </w:r>
    </w:p>
    <w:p>
      <w:r>
        <w:t>[ОТВЕТ]</w:t>
      </w:r>
    </w:p>
    <w:p>
      <w:r>
        <w:t>A</w:t>
      </w:r>
    </w:p>
    <w:p>
      <w:r>
        <w:t>[ЗАДАЧА 33]</w:t>
      </w:r>
    </w:p>
    <w:p>
      <w:r>
        <w:t>[ОПИСАНИЕ]</w:t>
      </w:r>
    </w:p>
    <w:p>
      <w:r>
        <w:t>Два угла, лежащие на прямой линии, в сумме составляют 180°. Если один из них равен 65°, чему равен второй угол?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115</w:t>
      </w:r>
    </w:p>
    <w:p>
      <w:r>
        <w:t>B) 105</w:t>
      </w:r>
    </w:p>
    <w:p>
      <w:r>
        <w:t>C) 125</w:t>
      </w:r>
    </w:p>
    <w:p>
      <w:r>
        <w:t>D) 65</w:t>
      </w:r>
    </w:p>
    <w:p>
      <w:r>
        <w:t>[ОТВЕТ]</w:t>
      </w:r>
    </w:p>
    <w:p>
      <w:r>
        <w:t>A</w:t>
      </w:r>
    </w:p>
    <w:p>
      <w:r>
        <w:t>[ЗАДАЧА 34]</w:t>
      </w:r>
    </w:p>
    <w:p>
      <w:r>
        <w:t>[ОПИСАНИЕ]</w:t>
      </w:r>
    </w:p>
    <w:p>
      <w:r>
        <w:t>Длина прямоугольного участка школьного сада — 12 м, ширина — 7 м. Чему равен периметр участка в метрах?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38</w:t>
      </w:r>
    </w:p>
    <w:p>
      <w:r>
        <w:t>[ЗАДАЧА 35]</w:t>
      </w:r>
    </w:p>
    <w:p>
      <w:r>
        <w:t>[ОПИСАНИЕ]</w:t>
      </w:r>
    </w:p>
    <w:p>
      <w:r>
        <w:t>Основание треугольного флажка 10 см, высота 6 см. Чему равна площадь флажка в квадратных сантиметрах?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30</w:t>
      </w:r>
    </w:p>
    <w:p>
      <w:r>
        <w:t>[ЗАДАЧА 36]</w:t>
      </w:r>
    </w:p>
    <w:p>
      <w:r>
        <w:t>[ОПИСАНИЕ]</w:t>
      </w:r>
    </w:p>
    <w:p>
      <w:r>
        <w:t>У Дархана 3 разные рубашки и 4 разные брюки. Сколько различных комплектов одежды он может составить?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</w:t>
      </w:r>
    </w:p>
    <w:p>
      <w:r>
        <w:t>B) 7</w:t>
      </w:r>
    </w:p>
    <w:p>
      <w:r>
        <w:t>C) 9</w:t>
      </w:r>
    </w:p>
    <w:p>
      <w:r>
        <w:t>D) 24</w:t>
      </w:r>
    </w:p>
    <w:p>
      <w:r>
        <w:t>[ОТВЕТ]</w:t>
      </w:r>
    </w:p>
    <w:p>
      <w:r>
        <w:t>A</w:t>
      </w:r>
    </w:p>
    <w:p>
      <w:r>
        <w:t>[ЗАДАЧА 37]</w:t>
      </w:r>
    </w:p>
    <w:p>
      <w:r>
        <w:t>[ОПИСАНИЕ]</w:t>
      </w:r>
    </w:p>
    <w:p>
      <w:r>
        <w:t>Ученик набрал в пяти турах викторины следующие баллы: 7, 8, 9, 6, 10. Каков его средний балл?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8</w:t>
      </w:r>
    </w:p>
    <w:p>
      <w:r>
        <w:t>[ЗАДАЧА 38]</w:t>
      </w:r>
    </w:p>
    <w:p>
      <w:r>
        <w:t>[ОПИСАНИЕ]</w:t>
      </w:r>
    </w:p>
    <w:p>
      <w:r>
        <w:t>Игрушка стоила 1500 тенге, из-за повышенного спроса цена выросла на 20%. Сколько теперь стоит игрушка?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1800</w:t>
      </w:r>
    </w:p>
    <w:p>
      <w:r>
        <w:t>B) 1650</w:t>
      </w:r>
    </w:p>
    <w:p>
      <w:r>
        <w:t>C) 1700</w:t>
      </w:r>
    </w:p>
    <w:p>
      <w:r>
        <w:t>D) 1950</w:t>
      </w:r>
    </w:p>
    <w:p>
      <w:r>
        <w:t>[ОТВЕТ]</w:t>
      </w:r>
    </w:p>
    <w:p>
      <w:r>
        <w:t>A</w:t>
      </w:r>
    </w:p>
    <w:p>
      <w:r>
        <w:t>[ЗАДАЧА 39]</w:t>
      </w:r>
    </w:p>
    <w:p>
      <w:r>
        <w:t>[ОПИСАНИЕ]</w:t>
      </w:r>
    </w:p>
    <w:p>
      <w:r>
        <w:t>В 6 классе учатся 18 мальчиков и 24 девочки. Каково отношение числа мальчиков к числу девочек в наименьших числах?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$3:4$</w:t>
      </w:r>
    </w:p>
    <w:p>
      <w:r>
        <w:t>B) $2:3$</w:t>
      </w:r>
    </w:p>
    <w:p>
      <w:r>
        <w:t>C) $4:3$</w:t>
      </w:r>
    </w:p>
    <w:p>
      <w:r>
        <w:t>D) $3:5$</w:t>
      </w:r>
    </w:p>
    <w:p>
      <w:r>
        <w:t>[ОТВЕТ]</w:t>
      </w:r>
    </w:p>
    <w:p>
      <w:r>
        <w:t>A</w:t>
      </w:r>
    </w:p>
    <w:p>
      <w:r>
        <w:t>[ЗАДАЧА 40]</w:t>
      </w:r>
    </w:p>
    <w:p>
      <w:r>
        <w:t>[ОПИСАНИЕ]</w:t>
      </w:r>
    </w:p>
    <w:p>
      <w:r>
        <w:t>По рецепту на 5 человек нужно 2 стакана муки. Сколько стаканов муки понадобится на 12 человек при той же пропорции?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4,8</w:t>
      </w:r>
    </w:p>
    <w:p>
      <w:r>
        <w:t>B) 4,5</w:t>
      </w:r>
    </w:p>
    <w:p>
      <w:r>
        <w:t>C) 5</w:t>
      </w:r>
    </w:p>
    <w:p>
      <w:r>
        <w:t>D) 4,2</w:t>
      </w:r>
    </w:p>
    <w:p>
      <w:r>
        <w:t>[ОТВЕТ]</w:t>
      </w:r>
    </w:p>
    <w:p>
      <w:r>
        <w:t>A</w:t>
      </w:r>
    </w:p>
    <w:p>
      <w:r>
        <w:t>[ЗАДАЧА 41]</w:t>
      </w:r>
    </w:p>
    <w:p>
      <w:r>
        <w:t>[ОПИСАНИЕ]</w:t>
      </w:r>
    </w:p>
    <w:p>
      <w:r>
        <w:t>Из 180 учеников школы 45 посещают хоровой кружок. Какой процент учеников это составляет?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25%</w:t>
      </w:r>
    </w:p>
    <w:p>
      <w:r>
        <w:t>B) 20%</w:t>
      </w:r>
    </w:p>
    <w:p>
      <w:r>
        <w:t>C) 30%</w:t>
      </w:r>
    </w:p>
    <w:p>
      <w:r>
        <w:t>D) 15%</w:t>
      </w:r>
    </w:p>
    <w:p>
      <w:r>
        <w:t>[ОТВЕТ]</w:t>
      </w:r>
    </w:p>
    <w:p>
      <w:r>
        <w:t>A</w:t>
      </w:r>
    </w:p>
    <w:p>
      <w:r>
        <w:t>[ЗАДАЧА 42]</w:t>
      </w:r>
    </w:p>
    <w:p>
      <w:r>
        <w:t>[ОПИСАНИЕ]</w:t>
      </w:r>
    </w:p>
    <w:p>
      <w:r>
        <w:t>Из 90 марок, собранных Маратом, $\frac{2}{3}$ составляют иностранные марки. Сколько иностранных марок у него?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60</w:t>
      </w:r>
    </w:p>
    <w:p>
      <w:r>
        <w:t>B) 50</w:t>
      </w:r>
    </w:p>
    <w:p>
      <w:r>
        <w:t>C) 45</w:t>
      </w:r>
    </w:p>
    <w:p>
      <w:r>
        <w:t>D) 54</w:t>
      </w:r>
    </w:p>
    <w:p>
      <w:r>
        <w:t>[ОТВЕТ]</w:t>
      </w:r>
    </w:p>
    <w:p>
      <w:r>
        <w:t>A</w:t>
      </w:r>
    </w:p>
    <w:p>
      <w:r>
        <w:t>[ЗАДАЧА 43]</w:t>
      </w:r>
    </w:p>
    <w:p>
      <w:r>
        <w:t>[ОПИСАНИЕ]</w:t>
      </w:r>
    </w:p>
    <w:p>
      <w:r>
        <w:t>Семья проехала на машине 180 км за 3 часа. Какова была средняя скорость автомобиля в км/ч?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60</w:t>
      </w:r>
    </w:p>
    <w:p>
      <w:r>
        <w:t>[ЗАДАЧА 44]</w:t>
      </w:r>
    </w:p>
    <w:p>
      <w:r>
        <w:t>[ОПИСАНИЕ]</w:t>
      </w:r>
    </w:p>
    <w:p>
      <w:r>
        <w:t>Два угла треугольной формы стропил крыши равны 42° и 79°. Чему равен третий угол?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59</w:t>
      </w:r>
    </w:p>
    <w:p>
      <w:r>
        <w:t>[ЗАДАЧА 45]</w:t>
      </w:r>
    </w:p>
    <w:p>
      <w:r>
        <w:t>[ОПИСАНИЕ]</w:t>
      </w:r>
    </w:p>
    <w:p>
      <w:r>
        <w:t>Зимняя куртка стоит 8000 тенге. Во время распродажи цену снизили на 12%. Сколько теперь стоит куртка?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7040</w:t>
      </w:r>
    </w:p>
    <w:p>
      <w:r>
        <w:t>B) 7100</w:t>
      </w:r>
    </w:p>
    <w:p>
      <w:r>
        <w:t>C) 6800</w:t>
      </w:r>
    </w:p>
    <w:p>
      <w:r>
        <w:t>D) 7200</w:t>
      </w:r>
    </w:p>
    <w:p>
      <w:r>
        <w:t>[ОТВЕТ]</w:t>
      </w:r>
    </w:p>
    <w:p>
      <w:r>
        <w:t>A</w:t>
      </w:r>
    </w:p>
    <w:p>
      <w:r>
        <w:t>[ЗАДАЧА 46]</w:t>
      </w:r>
    </w:p>
    <w:p>
      <w:r>
        <w:t>[ОПИСАНИЕ]</w:t>
      </w:r>
    </w:p>
    <w:p>
      <w:r>
        <w:t>Для участия в олимпиаде нужно выбрать 2 из 5 добровольцев. Сколькими способами это можно сделать?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10</w:t>
      </w:r>
    </w:p>
    <w:p>
      <w:r>
        <w:t>[ЗАДАЧА 47]</w:t>
      </w:r>
    </w:p>
    <w:p>
      <w:r>
        <w:t>[ОПИСАНИЕ]</w:t>
      </w:r>
    </w:p>
    <w:p>
      <w:r>
        <w:t>В 6 классе 30 учеников, 40% из них — девочки. Сколько мальчиков учится в классе?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18</w:t>
      </w:r>
    </w:p>
    <w:p>
      <w:r>
        <w:t>[ЗАДАЧА 48]</w:t>
      </w:r>
    </w:p>
    <w:p>
      <w:r>
        <w:t>[ОПИСАНИЕ]</w:t>
      </w:r>
    </w:p>
    <w:p>
      <w:r>
        <w:t>Масштаб игрушечной машинки $1:24$. Длина настоящей машины — 4,8 м. Какова длина игрушечной машинки в сантиметрах?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20</w:t>
      </w:r>
    </w:p>
    <w:p>
      <w:r>
        <w:t>B) 24</w:t>
      </w:r>
    </w:p>
    <w:p>
      <w:r>
        <w:t>C) 18</w:t>
      </w:r>
    </w:p>
    <w:p>
      <w:r>
        <w:t>D) 16</w:t>
      </w:r>
    </w:p>
    <w:p>
      <w:r>
        <w:t>[ОТВЕТ]</w:t>
      </w:r>
    </w:p>
    <w:p>
      <w:r>
        <w:t>A</w:t>
      </w:r>
    </w:p>
    <w:p>
      <w:r>
        <w:t>[ЗАДАЧА 49]</w:t>
      </w:r>
    </w:p>
    <w:p>
      <w:r>
        <w:t>[ОПИСАНИЕ]</w:t>
      </w:r>
    </w:p>
    <w:p>
      <w:r>
        <w:t>Длина ленты составляла $\frac{7}{8}$ м. От неё отрезали $\frac{1}{3}$ м. Сколько метров ленты осталось?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$\frac{13}{24}$</w:t>
      </w:r>
    </w:p>
    <w:p>
      <w:r>
        <w:t>B) $\frac{1}{4}$</w:t>
      </w:r>
    </w:p>
    <w:p>
      <w:r>
        <w:t>C) $\frac{5}{24}$</w:t>
      </w:r>
    </w:p>
    <w:p>
      <w:r>
        <w:t>D) $\frac{19}{24}$</w:t>
      </w:r>
    </w:p>
    <w:p>
      <w:r>
        <w:t>[ОТВЕТ]</w:t>
      </w:r>
    </w:p>
    <w:p>
      <w:r>
        <w:t>A</w:t>
      </w:r>
    </w:p>
    <w:p>
      <w:r>
        <w:t>[ЗАДАЧА 50]</w:t>
      </w:r>
    </w:p>
    <w:p>
      <w:r>
        <w:t>[ОПИСАНИЕ]</w:t>
      </w:r>
    </w:p>
    <w:p>
      <w:r>
        <w:t>Три сестры показали на забеге следующее время: 7,2 мин, 8,4 мин и 6,6 мин. Каково их среднее время в минутах?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7,4</w:t>
      </w:r>
    </w:p>
    <w:p>
      <w:r>
        <w:t>B) 7,2</w:t>
      </w:r>
    </w:p>
    <w:p>
      <w:r>
        <w:t>C) 8,0</w:t>
      </w:r>
    </w:p>
    <w:p>
      <w:r>
        <w:t>D) 6,8</w:t>
      </w:r>
    </w:p>
    <w:p>
      <w:r>
        <w:t>[ОТВЕТ]</w:t>
      </w:r>
    </w:p>
    <w:p>
      <w:r>
        <w:t>A</w:t>
      </w:r>
    </w:p>
    <w:p>
      <w:r>
        <w:t>[ЗАДАЧА 51]</w:t>
      </w:r>
    </w:p>
    <w:p>
      <w:r>
        <w:t>[ОПИСАНИЕ]</w:t>
      </w:r>
    </w:p>
    <w:p>
      <w:r>
        <w:t>В классе 28 учеников. Отношение числа мальчиков к числу девочек равно $3:4$. Сколько девочек в классе?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</w:t>
      </w:r>
    </w:p>
    <w:p>
      <w:r>
        <w:t>B) 14</w:t>
      </w:r>
    </w:p>
    <w:p>
      <w:r>
        <w:t>C) 16</w:t>
      </w:r>
    </w:p>
    <w:p>
      <w:r>
        <w:t>D) 18</w:t>
      </w:r>
    </w:p>
    <w:p>
      <w:r>
        <w:t>[ОТВЕТ]</w:t>
      </w:r>
    </w:p>
    <w:p>
      <w:r>
        <w:t>C</w:t>
      </w:r>
    </w:p>
    <w:p>
      <w:r>
        <w:t>[ЗАДАЧА 52]</w:t>
      </w:r>
    </w:p>
    <w:p>
      <w:r>
        <w:t>[ОПИСАНИЕ]</w:t>
      </w:r>
    </w:p>
    <w:p>
      <w:r>
        <w:t>В магазине торт стоил 4500 тенге. На него сделали скидку 20%. Сколько теперь стоит торт?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3200</w:t>
      </w:r>
    </w:p>
    <w:p>
      <w:r>
        <w:t>B) 3600</w:t>
      </w:r>
    </w:p>
    <w:p>
      <w:r>
        <w:t>C) 3800</w:t>
      </w:r>
    </w:p>
    <w:p>
      <w:r>
        <w:t>D) 4000</w:t>
      </w:r>
    </w:p>
    <w:p>
      <w:r>
        <w:t>[ОТВЕТ]</w:t>
      </w:r>
    </w:p>
    <w:p>
      <w:r>
        <w:t>B</w:t>
      </w:r>
    </w:p>
    <w:p>
      <w:r>
        <w:t>[ЗАДАЧА 53]</w:t>
      </w:r>
    </w:p>
    <w:p>
      <w:r>
        <w:t>[ОПИСАНИЕ]</w:t>
      </w:r>
    </w:p>
    <w:p>
      <w:r>
        <w:t>В банке было 72 конфеты. $\frac{1}{3}$ часть раздали друзьям. Из оставшихся конфет съели $\frac{1}{4}$ часть. Сколько конфет осталось в банке?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36</w:t>
      </w:r>
    </w:p>
    <w:p>
      <w:r>
        <w:t>[ЗАДАЧА 54]</w:t>
      </w:r>
    </w:p>
    <w:p>
      <w:r>
        <w:t>[ОПИСАНИЕ]</w:t>
      </w:r>
    </w:p>
    <w:p>
      <w:r>
        <w:t>5 тетрадей стоят 1250 тенге. Сколько будут стоить 8 таких же тетрадей?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2000</w:t>
      </w:r>
    </w:p>
    <w:p>
      <w:r>
        <w:t>[ЗАДАЧА 55]</w:t>
      </w:r>
    </w:p>
    <w:p>
      <w:r>
        <w:t>[ОПИСАНИЕ]</w:t>
      </w:r>
    </w:p>
    <w:p>
      <w:r>
        <w:t>Два угла, лежащие на одной прямой, в сумме составляют $180°$. Если один из них равен $65°$, чему равен другой?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105°</w:t>
      </w:r>
    </w:p>
    <w:p>
      <w:r>
        <w:t>B) 110°</w:t>
      </w:r>
    </w:p>
    <w:p>
      <w:r>
        <w:t>C) 115°</w:t>
      </w:r>
    </w:p>
    <w:p>
      <w:r>
        <w:t>D) 125°</w:t>
      </w:r>
    </w:p>
    <w:p>
      <w:r>
        <w:t>[ОТВЕТ]</w:t>
      </w:r>
    </w:p>
    <w:p>
      <w:r>
        <w:t>C</w:t>
      </w:r>
    </w:p>
    <w:p>
      <w:r>
        <w:t>[ЗАДАЧА 56]</w:t>
      </w:r>
    </w:p>
    <w:p>
      <w:r>
        <w:t>[ОПИСАНИЕ]</w:t>
      </w:r>
    </w:p>
    <w:p>
      <w:r>
        <w:t>Длина прямоугольника 15 м, ширина 9 м. Найдите его периметр.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48</w:t>
      </w:r>
    </w:p>
    <w:p>
      <w:r>
        <w:t>[ЗАДАЧА 57]</w:t>
      </w:r>
    </w:p>
    <w:p>
      <w:r>
        <w:t>[ОПИСАНИЕ]</w:t>
      </w:r>
    </w:p>
    <w:p>
      <w:r>
        <w:t>Основание треугольника 9 см, высота 5 см. Чему равна его площадь в $см^2$?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20</w:t>
      </w:r>
    </w:p>
    <w:p>
      <w:r>
        <w:t>B) 22.5</w:t>
      </w:r>
    </w:p>
    <w:p>
      <w:r>
        <w:t>C) 25</w:t>
      </w:r>
    </w:p>
    <w:p>
      <w:r>
        <w:t>D) 27.5</w:t>
      </w:r>
    </w:p>
    <w:p>
      <w:r>
        <w:t>[ОТВЕТ]</w:t>
      </w:r>
    </w:p>
    <w:p>
      <w:r>
        <w:t>B</w:t>
      </w:r>
    </w:p>
    <w:p>
      <w:r>
        <w:t>[ЗАДАЧА 58]</w:t>
      </w:r>
    </w:p>
    <w:p>
      <w:r>
        <w:t>[ОПИСАНИЕ]</w:t>
      </w:r>
    </w:p>
    <w:p>
      <w:r>
        <w:t>В кафе есть 4 вида основных блюд и 3 вида напитков. Сколько различных комбинаций из одного блюда и одного напитка можно составить?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</w:t>
      </w:r>
    </w:p>
    <w:p>
      <w:r>
        <w:t>[ЗАДАЧА 59]</w:t>
      </w:r>
    </w:p>
    <w:p>
      <w:r>
        <w:t>[ОПИСАНИЕ]</w:t>
      </w:r>
    </w:p>
    <w:p>
      <w:r>
        <w:t>Оценки ученика за 5 контрольных работ: 78, 85, 91, 65, 80. Чему равно среднее значение этих оценок?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78.8</w:t>
      </w:r>
    </w:p>
    <w:p>
      <w:r>
        <w:t>B) 79.2</w:t>
      </w:r>
    </w:p>
    <w:p>
      <w:r>
        <w:t>C) 79.8</w:t>
      </w:r>
    </w:p>
    <w:p>
      <w:r>
        <w:t>D) 80.4</w:t>
      </w:r>
    </w:p>
    <w:p>
      <w:r>
        <w:t>[ОТВЕТ]</w:t>
      </w:r>
    </w:p>
    <w:p>
      <w:r>
        <w:t>C</w:t>
      </w:r>
    </w:p>
    <w:p>
      <w:r>
        <w:t>[ЗАДАЧА 60]</w:t>
      </w:r>
    </w:p>
    <w:p>
      <w:r>
        <w:t>[ОПИСАНИЕ]</w:t>
      </w:r>
    </w:p>
    <w:p>
      <w:r>
        <w:t>Масштаб карты $1:200000$. Расстояние между двумя городами на карте равно 3,5 см. Каково реальное расстояние между городами в километрах?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5</w:t>
      </w:r>
    </w:p>
    <w:p>
      <w:r>
        <w:t>B) 6</w:t>
      </w:r>
    </w:p>
    <w:p>
      <w:r>
        <w:t>C) 7</w:t>
      </w:r>
    </w:p>
    <w:p>
      <w:r>
        <w:t>D) 8</w:t>
      </w:r>
    </w:p>
    <w:p>
      <w:r>
        <w:t>[ОТВЕТ]</w:t>
      </w:r>
    </w:p>
    <w:p>
      <w:r>
        <w:t>C</w:t>
      </w:r>
    </w:p>
    <w:p>
      <w:r>
        <w:t>[ЗАДАЧА 61]</w:t>
      </w:r>
    </w:p>
    <w:p>
      <w:r>
        <w:t>[ОПИСАНИЕ]</w:t>
      </w:r>
    </w:p>
    <w:p>
      <w:r>
        <w:t>Обувь стоила 8000 тенге. Цена выросла на 15%. Сколько теперь стоит обувь?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9200</w:t>
      </w:r>
    </w:p>
    <w:p>
      <w:r>
        <w:t>[ЗАДАЧА 62]</w:t>
      </w:r>
    </w:p>
    <w:p>
      <w:r>
        <w:t>[ОПИСАНИЕ]</w:t>
      </w:r>
    </w:p>
    <w:p>
      <w:r>
        <w:t>6 рабочих строят забор за 8 дней. За сколько дней построят такой же забор 4 рабочих (при той же скорости работы)?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</w:t>
      </w:r>
    </w:p>
    <w:p>
      <w:r>
        <w:t>B) 11</w:t>
      </w:r>
    </w:p>
    <w:p>
      <w:r>
        <w:t>C) 12</w:t>
      </w:r>
    </w:p>
    <w:p>
      <w:r>
        <w:t>D) 14</w:t>
      </w:r>
    </w:p>
    <w:p>
      <w:r>
        <w:t>[ОТВЕТ]</w:t>
      </w:r>
    </w:p>
    <w:p>
      <w:r>
        <w:t>C</w:t>
      </w:r>
    </w:p>
    <w:p>
      <w:r>
        <w:t>[ЗАДАЧА 63]</w:t>
      </w:r>
    </w:p>
    <w:p>
      <w:r>
        <w:t>[ОПИСАНИЕ]</w:t>
      </w:r>
    </w:p>
    <w:p>
      <w:r>
        <w:t>Найдите значение выражения $\frac{2}{3} + \frac{1}{4}$.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$\frac{11}{12}$</w:t>
      </w:r>
    </w:p>
    <w:p>
      <w:r>
        <w:t>B) $\frac{3}{7}$</w:t>
      </w:r>
    </w:p>
    <w:p>
      <w:r>
        <w:t>C) $\frac{5}{6}$</w:t>
      </w:r>
    </w:p>
    <w:p>
      <w:r>
        <w:t>D) $\frac{7}{12}$</w:t>
      </w:r>
    </w:p>
    <w:p>
      <w:r>
        <w:t>[ОТВЕТ]</w:t>
      </w:r>
    </w:p>
    <w:p>
      <w:r>
        <w:t>A</w:t>
      </w:r>
    </w:p>
    <w:p>
      <w:r>
        <w:t>[ЗАДАЧА 64]</w:t>
      </w:r>
    </w:p>
    <w:p>
      <w:r>
        <w:t>[ОПИСАНИЕ]</w:t>
      </w:r>
    </w:p>
    <w:p>
      <w:r>
        <w:t>Вычислите значение выражения $12,5 + 7,3 - 4,8$.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15</w:t>
      </w:r>
    </w:p>
    <w:p>
      <w:r>
        <w:t>[ЗАДАЧА 65]</w:t>
      </w:r>
    </w:p>
    <w:p>
      <w:r>
        <w:t>[ОПИСАНИЕ]</w:t>
      </w:r>
    </w:p>
    <w:p>
      <w:r>
        <w:t>Синюю и жёлтую краску смешивают в отношении $2:5$. Если использовали 10 литров синей краски, сколько литров жёлтой краски потребуется?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25</w:t>
      </w:r>
    </w:p>
    <w:p>
      <w:r>
        <w:t>[ЗАДАЧА 66]</w:t>
      </w:r>
    </w:p>
    <w:p>
      <w:r>
        <w:t>[ОПИСАНИЕ]</w:t>
      </w:r>
    </w:p>
    <w:p>
      <w:r>
        <w:t>Два угла треугольника равны $55°$ и $75°$. Чему равен третий угол?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50</w:t>
      </w:r>
    </w:p>
    <w:p>
      <w:r>
        <w:t>[ЗАДАЧА 67]</w:t>
      </w:r>
    </w:p>
    <w:p>
      <w:r>
        <w:t>[ОПИСАНИЕ]</w:t>
      </w:r>
    </w:p>
    <w:p>
      <w:r>
        <w:t>Длина участка 6,5 м, ширина 3,4 м. Чему равна площадь участка в $м^2$?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20.8</w:t>
      </w:r>
    </w:p>
    <w:p>
      <w:r>
        <w:t>B) 21.5</w:t>
      </w:r>
    </w:p>
    <w:p>
      <w:r>
        <w:t>C) 22.1</w:t>
      </w:r>
    </w:p>
    <w:p>
      <w:r>
        <w:t>D) 23.4</w:t>
      </w:r>
    </w:p>
    <w:p>
      <w:r>
        <w:t>[ОТВЕТ]</w:t>
      </w:r>
    </w:p>
    <w:p>
      <w:r>
        <w:t>C</w:t>
      </w:r>
    </w:p>
    <w:p>
      <w:r>
        <w:t>[ЗАДАЧА 68]</w:t>
      </w:r>
    </w:p>
    <w:p>
      <w:r>
        <w:t>[ОПИСАНИЕ]</w:t>
      </w:r>
    </w:p>
    <w:p>
      <w:r>
        <w:t>Из 4 букв A, B, C, D нужно составить последовательности из 2 различных букв без повторений (порядок важен). Сколько таких последовательностей можно составить?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8</w:t>
      </w:r>
    </w:p>
    <w:p>
      <w:r>
        <w:t>B) 10</w:t>
      </w:r>
    </w:p>
    <w:p>
      <w:r>
        <w:t>C) 12</w:t>
      </w:r>
    </w:p>
    <w:p>
      <w:r>
        <w:t>D) 16</w:t>
      </w:r>
    </w:p>
    <w:p>
      <w:r>
        <w:t>[ОТВЕТ]</w:t>
      </w:r>
    </w:p>
    <w:p>
      <w:r>
        <w:t>C</w:t>
      </w:r>
    </w:p>
    <w:p>
      <w:r>
        <w:t>[ЗАДАЧА 69]</w:t>
      </w:r>
    </w:p>
    <w:p>
      <w:r>
        <w:t>[ОПИСАНИЕ]</w:t>
      </w:r>
    </w:p>
    <w:p>
      <w:r>
        <w:t>У 4 друзей есть карандаши: 15, 22, 18 и 25 штук. Сколько карандашей приходится в среднем на одного?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</w:t>
      </w:r>
    </w:p>
    <w:p>
      <w:r>
        <w:t>[ЗАДАЧА 70]</w:t>
      </w:r>
    </w:p>
    <w:p>
      <w:r>
        <w:t>[ОПИСАНИЕ]</w:t>
      </w:r>
    </w:p>
    <w:p>
      <w:r>
        <w:t>В классе из 32 учеников 25% носят очки. Сколько учеников в классе носит очки?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</w:t>
      </w:r>
    </w:p>
    <w:p>
      <w:r>
        <w:t>B) 7</w:t>
      </w:r>
    </w:p>
    <w:p>
      <w:r>
        <w:t>C) 8</w:t>
      </w:r>
    </w:p>
    <w:p>
      <w:r>
        <w:t>D) 9</w:t>
      </w:r>
    </w:p>
    <w:p>
      <w:r>
        <w:t>[ОТВЕТ]</w:t>
      </w:r>
    </w:p>
    <w:p>
      <w:r>
        <w:t>C</w:t>
      </w:r>
    </w:p>
    <w:p>
      <w:r>
        <w:t>[ЗАДАЧА 71]</w:t>
      </w:r>
    </w:p>
    <w:p>
      <w:r>
        <w:t>[ОПИСАНИЕ]</w:t>
      </w:r>
    </w:p>
    <w:p>
      <w:r>
        <w:t>По рецепту на 4 человек нужно 300 г муки. Сколько граммов муки понадобится на 6 человек по тому же рецепту?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400</w:t>
      </w:r>
    </w:p>
    <w:p>
      <w:r>
        <w:t>B) 425</w:t>
      </w:r>
    </w:p>
    <w:p>
      <w:r>
        <w:t>C) 450</w:t>
      </w:r>
    </w:p>
    <w:p>
      <w:r>
        <w:t>D) 475</w:t>
      </w:r>
    </w:p>
    <w:p>
      <w:r>
        <w:t>[ОТВЕТ]</w:t>
      </w:r>
    </w:p>
    <w:p>
      <w:r>
        <w:t>C</w:t>
      </w:r>
    </w:p>
    <w:p>
      <w:r>
        <w:t>[ЗАДАЧА 72]</w:t>
      </w:r>
    </w:p>
    <w:p>
      <w:r>
        <w:t>[ОПИСАНИЕ]</w:t>
      </w:r>
    </w:p>
    <w:p>
      <w:r>
        <w:t>Стороны треугольника равны 7 см, 9 см и 11 см. Найдите его периметр.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27</w:t>
      </w:r>
    </w:p>
    <w:p>
      <w:r>
        <w:t>[ЗАДАЧА 73]</w:t>
      </w:r>
    </w:p>
    <w:p>
      <w:r>
        <w:t>[ОПИСАНИЕ]</w:t>
      </w:r>
    </w:p>
    <w:p>
      <w:r>
        <w:t>Выразите дробь $\frac{7}{20}$ в процентах.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30%</w:t>
      </w:r>
    </w:p>
    <w:p>
      <w:r>
        <w:t>B) 35%</w:t>
      </w:r>
    </w:p>
    <w:p>
      <w:r>
        <w:t>C) 40%</w:t>
      </w:r>
    </w:p>
    <w:p>
      <w:r>
        <w:t>D) 45%</w:t>
      </w:r>
    </w:p>
    <w:p>
      <w:r>
        <w:t>[ОТВЕТ]</w:t>
      </w:r>
    </w:p>
    <w:p>
      <w:r>
        <w:t>B</w:t>
      </w:r>
    </w:p>
    <w:p>
      <w:r>
        <w:t>[ЗАДАЧА 74]</w:t>
      </w:r>
    </w:p>
    <w:p>
      <w:r>
        <w:t>[ОПИСАНИЕ]</w:t>
      </w:r>
    </w:p>
    <w:p>
      <w:r>
        <w:t>Масштаб игрушечной машины $1:24$. Длина настоящей машины 4,8 м. Какова длина игрушечной машины в сантиметрах?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</w:t>
      </w:r>
    </w:p>
    <w:p>
      <w:r>
        <w:t>[ЗАДАЧА 75]</w:t>
      </w:r>
    </w:p>
    <w:p>
      <w:r>
        <w:t>[ОПИСАНИЕ]</w:t>
      </w:r>
    </w:p>
    <w:p>
      <w:r>
        <w:t>Спортивный магазин продал за неделю 240 мячей. 40% из них — футбольные мячи, остальные — баскетбольные. Сколько баскетбольных мячей было продано?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120</w:t>
      </w:r>
    </w:p>
    <w:p>
      <w:r>
        <w:t>B) 132</w:t>
      </w:r>
    </w:p>
    <w:p>
      <w:r>
        <w:t>C) 144</w:t>
      </w:r>
    </w:p>
    <w:p>
      <w:r>
        <w:t>D) 156</w:t>
      </w:r>
    </w:p>
    <w:p>
      <w:r>
        <w:t>[ОТВЕТ]</w:t>
      </w:r>
    </w:p>
    <w:p>
      <w:r>
        <w:t>C</w:t>
      </w:r>
    </w:p>
    <w:p>
      <w:r>
        <w:t>[ЗАДАЧА 76]</w:t>
      </w:r>
    </w:p>
    <w:p>
      <w:r>
        <w:t>[ОПИСАНИЕ]</w:t>
      </w:r>
    </w:p>
    <w:p>
      <w:r>
        <w:t>В классе 30 учеников. Отношение числа мальчиков к числу девочек равно $2:3$. Сколько девочек в классе?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18</w:t>
      </w:r>
    </w:p>
    <w:p>
      <w:r>
        <w:t>B) 12</w:t>
      </w:r>
    </w:p>
    <w:p>
      <w:r>
        <w:t>C) 15</w:t>
      </w:r>
    </w:p>
    <w:p>
      <w:r>
        <w:t>D) 20</w:t>
      </w:r>
    </w:p>
    <w:p>
      <w:r>
        <w:t>[ОТВЕТ]</w:t>
      </w:r>
    </w:p>
    <w:p>
      <w:r>
        <w:t>A</w:t>
      </w:r>
    </w:p>
    <w:p>
      <w:r>
        <w:t>[ЗАДАЧА 77]</w:t>
      </w:r>
    </w:p>
    <w:p>
      <w:r>
        <w:t>[ОПИСАНИЕ]</w:t>
      </w:r>
    </w:p>
    <w:p>
      <w:r>
        <w:t>4 кг яблок продаются за 950 тенге. Сколько стоит 1 кг яблок?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237,5 тенге</w:t>
      </w:r>
    </w:p>
    <w:p>
      <w:r>
        <w:t>B) 235 тенге</w:t>
      </w:r>
    </w:p>
    <w:p>
      <w:r>
        <w:t>C) 240 тенге</w:t>
      </w:r>
    </w:p>
    <w:p>
      <w:r>
        <w:t>D) 225,5 тенге</w:t>
      </w:r>
    </w:p>
    <w:p>
      <w:r>
        <w:t>[ОТВЕТ]</w:t>
      </w:r>
    </w:p>
    <w:p>
      <w:r>
        <w:t>A</w:t>
      </w:r>
    </w:p>
    <w:p>
      <w:r>
        <w:t>[ЗАДАЧА 78]</w:t>
      </w:r>
    </w:p>
    <w:p>
      <w:r>
        <w:t>[ОПИСАНИЕ]</w:t>
      </w:r>
    </w:p>
    <w:p>
      <w:r>
        <w:t>Длина прямоугольного участка сада 14 м, ширина 9 м. Найдите периметр участка (в метрах).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46</w:t>
      </w:r>
    </w:p>
    <w:p>
      <w:r>
        <w:t>[ЗАДАЧА 79]</w:t>
      </w:r>
    </w:p>
    <w:p>
      <w:r>
        <w:t>[ОПИСАНИЕ]</w:t>
      </w:r>
    </w:p>
    <w:p>
      <w:r>
        <w:t>5 тетрадей стоят 750 тенге. Сколько будут стоить 8 тетрадей по той же цене?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1200 тенге</w:t>
      </w:r>
    </w:p>
    <w:p>
      <w:r>
        <w:t>B) 1000 тенге</w:t>
      </w:r>
    </w:p>
    <w:p>
      <w:r>
        <w:t>C) 1350 тенге</w:t>
      </w:r>
    </w:p>
    <w:p>
      <w:r>
        <w:t>D) 1100 тенге</w:t>
      </w:r>
    </w:p>
    <w:p>
      <w:r>
        <w:t>[ОТВЕТ]</w:t>
      </w:r>
    </w:p>
    <w:p>
      <w:r>
        <w:t>A</w:t>
      </w:r>
    </w:p>
    <w:p>
      <w:r>
        <w:t>[ЗАДАЧА 80]</w:t>
      </w:r>
    </w:p>
    <w:p>
      <w:r>
        <w:t>[ОПИСАНИЕ]</w:t>
      </w:r>
    </w:p>
    <w:p>
      <w:r>
        <w:t>В шоколадке 24 дольки. Айгерим съела $\frac{3}{8}$ всей шоколадки. Сколько долек она съела?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9</w:t>
      </w:r>
    </w:p>
    <w:p>
      <w:r>
        <w:t>[ЗАДАЧА 81]</w:t>
      </w:r>
    </w:p>
    <w:p>
      <w:r>
        <w:t>[ОПИСАНИЕ]</w:t>
      </w:r>
    </w:p>
    <w:p>
      <w:r>
        <w:t>Основание треугольника равно 9 см, высота — 5 см. Найдите площадь треугольника (в см²).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22,5 см²</w:t>
      </w:r>
    </w:p>
    <w:p>
      <w:r>
        <w:t>B) 45 см²</w:t>
      </w:r>
    </w:p>
    <w:p>
      <w:r>
        <w:t>C) 14 см²</w:t>
      </w:r>
    </w:p>
    <w:p>
      <w:r>
        <w:t>D) 20 см²</w:t>
      </w:r>
    </w:p>
    <w:p>
      <w:r>
        <w:t>[ОТВЕТ]</w:t>
      </w:r>
    </w:p>
    <w:p>
      <w:r>
        <w:t>A</w:t>
      </w:r>
    </w:p>
    <w:p>
      <w:r>
        <w:t>[ЗАДАЧА 82]</w:t>
      </w:r>
    </w:p>
    <w:p>
      <w:r>
        <w:t>[ОПИСАНИЕ]</w:t>
      </w:r>
    </w:p>
    <w:p>
      <w:r>
        <w:t>Асан получил за четыре контрольные работы такие баллы: 78, 82, 90, 86. Найдите его средний балл за эти работы.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84</w:t>
      </w:r>
    </w:p>
    <w:p>
      <w:r>
        <w:t>[ЗАДАЧА 83]</w:t>
      </w:r>
    </w:p>
    <w:p>
      <w:r>
        <w:t>[ОПИСАНИЕ]</w:t>
      </w:r>
    </w:p>
    <w:p>
      <w:r>
        <w:t>4 рабочих красят забор за 6 дней. За сколько дней покрасят этот забор 8 рабочих при той же скорости работы?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 дня</w:t>
      </w:r>
    </w:p>
    <w:p>
      <w:r>
        <w:t>B) 12 дней</w:t>
      </w:r>
    </w:p>
    <w:p>
      <w:r>
        <w:t>C) 2 дня</w:t>
      </w:r>
    </w:p>
    <w:p>
      <w:r>
        <w:t>D) 4 дня</w:t>
      </w:r>
    </w:p>
    <w:p>
      <w:r>
        <w:t>[ОТВЕТ]</w:t>
      </w:r>
    </w:p>
    <w:p>
      <w:r>
        <w:t>A</w:t>
      </w:r>
    </w:p>
    <w:p>
      <w:r>
        <w:t>[ЗАДАЧА 84]</w:t>
      </w:r>
    </w:p>
    <w:p>
      <w:r>
        <w:t>[ОПИСАНИЕ]</w:t>
      </w:r>
    </w:p>
    <w:p>
      <w:r>
        <w:t>В кафе есть 3 вида чая и 4 вида пирожных. Сколько различных наборов из одного чая и одного пирожного можно составить?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</w:t>
      </w:r>
    </w:p>
    <w:p>
      <w:r>
        <w:t>[ЗАДАЧА 85]</w:t>
      </w:r>
    </w:p>
    <w:p>
      <w:r>
        <w:t>[ОПИСАНИЕ]</w:t>
      </w:r>
    </w:p>
    <w:p>
      <w:r>
        <w:t>Масштаб карты равен $1:200000$. Расстояние между двумя населёнными пунктами на карте равно 3,5 см. Найдите настоящее расстояние в километрах.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 км</w:t>
      </w:r>
    </w:p>
    <w:p>
      <w:r>
        <w:t>B) 3,5 км</w:t>
      </w:r>
    </w:p>
    <w:p>
      <w:r>
        <w:t>C) 70 км</w:t>
      </w:r>
    </w:p>
    <w:p>
      <w:r>
        <w:t>D) 700 км</w:t>
      </w:r>
    </w:p>
    <w:p>
      <w:r>
        <w:t>[ОТВЕТ]</w:t>
      </w:r>
    </w:p>
    <w:p>
      <w:r>
        <w:t>A</w:t>
      </w:r>
    </w:p>
    <w:p>
      <w:r>
        <w:t>[ЗАДАЧА 86]</w:t>
      </w:r>
    </w:p>
    <w:p>
      <w:r>
        <w:t>[ОПИСАНИЕ]</w:t>
      </w:r>
    </w:p>
    <w:p>
      <w:r>
        <w:t>Цена чехла для телефона составляла 2500 тенге. Цена выросла на 20%. Найдите новую цену.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3000 тенге</w:t>
      </w:r>
    </w:p>
    <w:p>
      <w:r>
        <w:t>B) 2800 тенге</w:t>
      </w:r>
    </w:p>
    <w:p>
      <w:r>
        <w:t>C) 3200 тенге</w:t>
      </w:r>
    </w:p>
    <w:p>
      <w:r>
        <w:t>D) 2600 тенге</w:t>
      </w:r>
    </w:p>
    <w:p>
      <w:r>
        <w:t>[ОТВЕТ]</w:t>
      </w:r>
    </w:p>
    <w:p>
      <w:r>
        <w:t>A</w:t>
      </w:r>
    </w:p>
    <w:p>
      <w:r>
        <w:t>[ЗАДАЧА 87]</w:t>
      </w:r>
    </w:p>
    <w:p>
      <w:r>
        <w:t>[ОПИСАНИЕ]</w:t>
      </w:r>
    </w:p>
    <w:p>
      <w:r>
        <w:t>Сумма двух углов, образованных на прямой, равна 180°. Один из них равен 65°. Найдите второй угол (в градусах).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115</w:t>
      </w:r>
    </w:p>
    <w:p>
      <w:r>
        <w:t>[ЗАДАЧА 88]</w:t>
      </w:r>
    </w:p>
    <w:p>
      <w:r>
        <w:t>[ОПИСАНИЕ]</w:t>
      </w:r>
    </w:p>
    <w:p>
      <w:r>
        <w:t>Найдите сумму чисел 3,6 и 2,75.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6,35</w:t>
      </w:r>
    </w:p>
    <w:p>
      <w:r>
        <w:t>B) 6,25</w:t>
      </w:r>
    </w:p>
    <w:p>
      <w:r>
        <w:t>C) 5,35</w:t>
      </w:r>
    </w:p>
    <w:p>
      <w:r>
        <w:t>D) 6,45</w:t>
      </w:r>
    </w:p>
    <w:p>
      <w:r>
        <w:t>[ОТВЕТ]</w:t>
      </w:r>
    </w:p>
    <w:p>
      <w:r>
        <w:t>A</w:t>
      </w:r>
    </w:p>
    <w:p>
      <w:r>
        <w:t>[ЗАДАЧА 89]</w:t>
      </w:r>
    </w:p>
    <w:p>
      <w:r>
        <w:t>[ОПИСАНИЕ]</w:t>
      </w:r>
    </w:p>
    <w:p>
      <w:r>
        <w:t>45 конфет разделили между двумя детьми в отношении $4:5$. Сколько конфет получил тот, кому досталось больше?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25</w:t>
      </w:r>
    </w:p>
    <w:p>
      <w:r>
        <w:t>[ЗАДАЧА 90]</w:t>
      </w:r>
    </w:p>
    <w:p>
      <w:r>
        <w:t>[ОПИСАНИЕ]</w:t>
      </w:r>
    </w:p>
    <w:p>
      <w:r>
        <w:t>Длина классной комнаты 8 м, ширина 5 м. Найдите площадь комнаты (в м²).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40</w:t>
      </w:r>
    </w:p>
    <w:p>
      <w:r>
        <w:t>[ЗАДАЧА 91]</w:t>
      </w:r>
    </w:p>
    <w:p>
      <w:r>
        <w:t>[ОПИСАНИЕ]</w:t>
      </w:r>
    </w:p>
    <w:p>
      <w:r>
        <w:t>Автомобиль проехал 180 км за 3 часа, а затем 150 км за 2 часа. Найдите среднюю скорость автомобиля за всю поездку.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66 км/ч</w:t>
      </w:r>
    </w:p>
    <w:p>
      <w:r>
        <w:t>B) 60 км/ч</w:t>
      </w:r>
    </w:p>
    <w:p>
      <w:r>
        <w:t>C) 70 км/ч</w:t>
      </w:r>
    </w:p>
    <w:p>
      <w:r>
        <w:t>D) 65 км/ч</w:t>
      </w:r>
    </w:p>
    <w:p>
      <w:r>
        <w:t>[ОТВЕТ]</w:t>
      </w:r>
    </w:p>
    <w:p>
      <w:r>
        <w:t>A</w:t>
      </w:r>
    </w:p>
    <w:p>
      <w:r>
        <w:t>[ЗАДАЧА 92]</w:t>
      </w:r>
    </w:p>
    <w:p>
      <w:r>
        <w:t>[ОПИСАНИЕ]</w:t>
      </w:r>
    </w:p>
    <w:p>
      <w:r>
        <w:t>У Тимура есть 3 футболки и 4 пары шорт. Сколько различных комплектов одежды (1 футболка + 1 шорты) он может составить?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</w:t>
      </w:r>
    </w:p>
    <w:p>
      <w:r>
        <w:t>B) 7</w:t>
      </w:r>
    </w:p>
    <w:p>
      <w:r>
        <w:t>C) 9</w:t>
      </w:r>
    </w:p>
    <w:p>
      <w:r>
        <w:t>D) 14</w:t>
      </w:r>
    </w:p>
    <w:p>
      <w:r>
        <w:t>[ОТВЕТ]</w:t>
      </w:r>
    </w:p>
    <w:p>
      <w:r>
        <w:t>A</w:t>
      </w:r>
    </w:p>
    <w:p>
      <w:r>
        <w:t>[ЗАДАЧА 93]</w:t>
      </w:r>
    </w:p>
    <w:p>
      <w:r>
        <w:t>[ОПИСАНИЕ]</w:t>
      </w:r>
    </w:p>
    <w:p>
      <w:r>
        <w:t>Для одной порции печенья нужно $\frac{2}{3}$ стакана сахара. Сколько стаканов сахара понадобится для 5 порций?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$3\frac{1}{3}$ стакана</w:t>
      </w:r>
    </w:p>
    <w:p>
      <w:r>
        <w:t>B) 3 стакана</w:t>
      </w:r>
    </w:p>
    <w:p>
      <w:r>
        <w:t>C) $2\frac{2}{3}$ стакана</w:t>
      </w:r>
    </w:p>
    <w:p>
      <w:r>
        <w:t>D) 4 стакана</w:t>
      </w:r>
    </w:p>
    <w:p>
      <w:r>
        <w:t>[ОТВЕТ]</w:t>
      </w:r>
    </w:p>
    <w:p>
      <w:r>
        <w:t>A</w:t>
      </w:r>
    </w:p>
    <w:p>
      <w:r>
        <w:t>[ЗАДАЧА 94]</w:t>
      </w:r>
    </w:p>
    <w:p>
      <w:r>
        <w:t>[ОПИСАНИЕ]</w:t>
      </w:r>
    </w:p>
    <w:p>
      <w:r>
        <w:t>В школе учится 400 учеников, 35% из них занимаются спортом. Сколько учеников занимается спортом?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140</w:t>
      </w:r>
    </w:p>
    <w:p>
      <w:r>
        <w:t>[ЗАДАЧА 95]</w:t>
      </w:r>
    </w:p>
    <w:p>
      <w:r>
        <w:t>[ОПИСАНИЕ]</w:t>
      </w:r>
    </w:p>
    <w:p>
      <w:r>
        <w:t>Рецепт, рассчитанный на 6 человек, требует 900 г муки. Сколько граммов муки нужно на 10 человек по тому же рецепту?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1500 г</w:t>
      </w:r>
    </w:p>
    <w:p>
      <w:r>
        <w:t>B) 1400 г</w:t>
      </w:r>
    </w:p>
    <w:p>
      <w:r>
        <w:t>C) 1600 г</w:t>
      </w:r>
    </w:p>
    <w:p>
      <w:r>
        <w:t>D) 1350 г</w:t>
      </w:r>
    </w:p>
    <w:p>
      <w:r>
        <w:t>[ОТВЕТ]</w:t>
      </w:r>
    </w:p>
    <w:p>
      <w:r>
        <w:t>A</w:t>
      </w:r>
    </w:p>
    <w:p>
      <w:r>
        <w:t>[ЗАДАЧА 96]</w:t>
      </w:r>
    </w:p>
    <w:p>
      <w:r>
        <w:t>[ОПИСАНИЕ]</w:t>
      </w:r>
    </w:p>
    <w:p>
      <w:r>
        <w:t>Стороны треугольника равны 7 см, 10 см и 13 см. Найдите периметр треугольника (в см).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30</w:t>
      </w:r>
    </w:p>
    <w:p>
      <w:r>
        <w:t>[ЗАДАЧА 97]</w:t>
      </w:r>
    </w:p>
    <w:p>
      <w:r>
        <w:t>[ОПИСАНИЕ]</w:t>
      </w:r>
    </w:p>
    <w:p>
      <w:r>
        <w:t>Зелёную краску получают, смешивая синюю и жёлтую краску в отношении $3:2$. Если взяли 12 литров синей краски, сколько литров жёлтой краски нужно?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8 л</w:t>
      </w:r>
    </w:p>
    <w:p>
      <w:r>
        <w:t>B) 6 л</w:t>
      </w:r>
    </w:p>
    <w:p>
      <w:r>
        <w:t>C) 9 л</w:t>
      </w:r>
    </w:p>
    <w:p>
      <w:r>
        <w:t>D) 10 л</w:t>
      </w:r>
    </w:p>
    <w:p>
      <w:r>
        <w:t>[ОТВЕТ]</w:t>
      </w:r>
    </w:p>
    <w:p>
      <w:r>
        <w:t>A</w:t>
      </w:r>
    </w:p>
    <w:p>
      <w:r>
        <w:t>[ЗАДАЧА 98]</w:t>
      </w:r>
    </w:p>
    <w:p>
      <w:r>
        <w:t>[ОПИСАНИЕ]</w:t>
      </w:r>
    </w:p>
    <w:p>
      <w:r>
        <w:t>Разделите число 15,6 на 4 равные части. Чему равна каждая часть?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3,9</w:t>
      </w:r>
    </w:p>
    <w:p>
      <w:r>
        <w:t>B) 3,6</w:t>
      </w:r>
    </w:p>
    <w:p>
      <w:r>
        <w:t>C) 4,1</w:t>
      </w:r>
    </w:p>
    <w:p>
      <w:r>
        <w:t>D) 3,4</w:t>
      </w:r>
    </w:p>
    <w:p>
      <w:r>
        <w:t>[ОТВЕТ]</w:t>
      </w:r>
    </w:p>
    <w:p>
      <w:r>
        <w:t>A</w:t>
      </w:r>
    </w:p>
    <w:p>
      <w:r>
        <w:t>[ЗАДАЧА 99]</w:t>
      </w:r>
    </w:p>
    <w:p>
      <w:r>
        <w:t>[ОПИСАНИЕ]</w:t>
      </w:r>
    </w:p>
    <w:p>
      <w:r>
        <w:t>Из города А в город Б ведут 3 дороги, а из города Б в город С — 2 дороги. Сколькими способами можно проехать из А в С через Б?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</w:t>
      </w:r>
    </w:p>
    <w:p>
      <w:r>
        <w:t>B) 5</w:t>
      </w:r>
    </w:p>
    <w:p>
      <w:r>
        <w:t>C) 8</w:t>
      </w:r>
    </w:p>
    <w:p>
      <w:r>
        <w:t>D) 3</w:t>
      </w:r>
    </w:p>
    <w:p>
      <w:r>
        <w:t>[ОТВЕТ]</w:t>
      </w:r>
    </w:p>
    <w:p>
      <w:r>
        <w:t>A</w:t>
      </w:r>
    </w:p>
    <w:p>
      <w:r>
        <w:t>[ЗАДАЧА 100]</w:t>
      </w:r>
    </w:p>
    <w:p>
      <w:r>
        <w:t>[ОПИСАНИЕ]</w:t>
      </w:r>
    </w:p>
    <w:p>
      <w:r>
        <w:t>Температура воздуха в течение пяти дней недели составила: 18°C, 20°C, 22°C, 19°C, 21°C. Найдите среднюю температуру за эти пять дней (в °C).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